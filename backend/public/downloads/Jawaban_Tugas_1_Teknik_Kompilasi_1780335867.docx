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Tugas_1_Teknik_Kompilasi</w:t>
      </w:r>
    </w:p>
    <w:p>
      <w:pPr>
        <w:spacing w:before="360" w:after="120"/>
      </w:pPr>
      <w:r>
        <w:rPr>
          <w:rFonts w:ascii="Arial" w:hAnsi="Arial"/>
          <w:b/>
          <w:sz w:val="28"/>
        </w:rPr>
        <w:t>Analisis Tugas Teknik Kompilasi 1: Implementasi Lexical Analyzer (Scanner)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Rekonstruksi Soal (Bersih)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Judul: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Implementasi Lexical Analyzer (Scanner) untuk Bahasa Pemrograman Sederhana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Deskripsi Umum: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Buat program yang membaca teks sumber (source code) dari file atau stdin, melakukan pemecahan menjadi </w:t>
      </w:r>
      <w:r>
        <w:rPr>
          <w:rFonts w:ascii="Arial" w:hAnsi="Arial"/>
          <w:i/>
          <w:sz w:val="22"/>
        </w:rPr>
        <w:t>token</w:t>
      </w:r>
      <w:r>
        <w:rPr>
          <w:rFonts w:ascii="Arial" w:hAnsi="Arial"/>
          <w:sz w:val="22"/>
        </w:rPr>
        <w:t xml:space="preserve"> (identifier, keyword, literal, operator, punctuation, comment) dan menampilkan daftar token dalam format yang telah ditetapkan.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Syarat Wajib:</w:t>
      </w:r>
      <w:r>
        <w:rPr>
          <w:rFonts w:ascii="Arial" w:hAnsi="Arial"/>
          <w:sz w:val="22"/>
        </w:rPr>
      </w:r>
    </w:p>
    <w:p>
      <w:pPr>
        <w:pStyle w:val="ListNumber"/>
        <w:spacing w:after="80"/>
      </w:pPr>
      <w:r>
        <w:rPr>
          <w:rFonts w:ascii="Arial" w:hAnsi="Arial"/>
          <w:sz w:val="22"/>
        </w:rPr>
        <w:t>Mendukung setidaknya 6 tipe token: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`IDENTIFIER` – huruf (a‑z, A‑Z), angka (0‑9) setelah huruf pertama, underscore `_`.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`KEYWORD` – kata kunci yang telah didefinisikan (mis. `if`, `else`, `while`, `print`).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`NUMBER` – integer (contoh: `123`, `-45`).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`OPERATOR` – simbol Operator (`+`, `-`, `*`, `/`, `%`, `==`, `!=`, `&lt;`, `&gt;`, `&lt;=`, `&gt;=`).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`PUNCTUATION` – simbol tanda baca (`;`, `{`, `}`, `(`, `)`, `,`).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`COMMENT` – komentar ganda baris (`// ...`) dan blok (`/</w:t>
      </w:r>
      <w:r>
        <w:rPr>
          <w:rFonts w:ascii="Arial" w:hAnsi="Arial"/>
          <w:i/>
          <w:sz w:val="22"/>
        </w:rPr>
        <w:t xml:space="preserve"> ... </w:t>
      </w:r>
      <w:r>
        <w:rPr>
          <w:rFonts w:ascii="Arial" w:hAnsi="Arial"/>
          <w:sz w:val="22"/>
        </w:rPr>
        <w:t>/`).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 harus mencakup: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`type` (tipe token)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`lexeme` (string yang membentuk token)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`line` (nomor baris)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`column` (posisi karakter dalam baris)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Keteraturan: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Token dihasilkan dalam urutan munculnya di sumber.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Whitespace (spasi, tab, newline) </w:t>
      </w:r>
      <w:r>
        <w:rPr>
          <w:rFonts w:ascii="Arial" w:hAnsi="Arial"/>
          <w:b/>
          <w:sz w:val="22"/>
        </w:rPr>
        <w:t>tidak</w:t>
      </w:r>
      <w:r>
        <w:rPr>
          <w:rFonts w:ascii="Arial" w:hAnsi="Arial"/>
          <w:sz w:val="22"/>
        </w:rPr>
        <w:t xml:space="preserve"> menjadi token, kecuali jika berada di dalam komentar.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Penanganan Kesalahan: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Jika karakter tidak dikenali (outside comment), cetak pesan error yang jelas: `Error at line X, column Y: Illegal character 'z'`.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Program harus berhenti (exit) setelah menampilkan semua error atau mengakhiri pemrosesan sukses.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 Output: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Setiap baris output berupa: `type lexeme line column` (spasi dipisahkan).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Contoh: `IDENTIFIER sum 1 6`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Batas Waktu: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Tenggat: </w:t>
      </w:r>
      <w:r>
        <w:rPr>
          <w:rFonts w:ascii="Arial" w:hAnsi="Arial"/>
          <w:b/>
          <w:sz w:val="22"/>
        </w:rPr>
        <w:t>08 Apr 2026 17:00 WIB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Perkiraan </w:t>
      </w:r>
      <w:r>
        <w:rPr>
          <w:rFonts w:ascii="Arial" w:hAnsi="Arial"/>
          <w:i/>
          <w:sz w:val="22"/>
        </w:rPr>
        <w:t>timeEstimate</w:t>
      </w:r>
      <w:r>
        <w:rPr>
          <w:rFonts w:ascii="Arial" w:hAnsi="Arial"/>
          <w:sz w:val="22"/>
        </w:rPr>
        <w:t xml:space="preserve">: </w:t>
      </w:r>
      <w:r>
        <w:rPr>
          <w:rFonts w:ascii="Arial" w:hAnsi="Arial"/>
          <w:b/>
          <w:sz w:val="22"/>
        </w:rPr>
        <w:t>120 menit</w:t>
      </w:r>
      <w:r>
        <w:rPr>
          <w:rFonts w:ascii="Arial" w:hAnsi="Arial"/>
          <w:sz w:val="22"/>
        </w:rPr>
        <w:t xml:space="preserve"> (2 jam).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Tujuan Pembelajaran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Tujuan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Manfaat bagi Mahasiswa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Memahami konsep *lexical analysis* dalam proses kompilasi.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Mengidentifikasi bagian‑bagian kode yang dapat dipisahkan.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Mengimplementasikan *scanner* dengan pendekatan **finite automaton** atau **regex**.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Menguatkan pemahaman struktur data dan algoritma.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Menguasai teknik *pattern matching* untuk tokenisasi.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Mengoptimasi pencocokan regex yang efisien.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Mengembangkan kemampuan debugging dengan menilai *error messages*.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Menyediakan feedback yang berguna dalam pengembangan perangkat lunak.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Membuat laporan teknis yang terstruktur (deskripsi, algoritma, contoh).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Mengasah kemampuan presentasi dan penulisan teknis.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Spesifikasi Tugas (Detail)</w:t>
      </w:r>
    </w:p>
    <w:p>
      <w:pPr>
        <w:spacing w:before="240" w:after="80"/>
      </w:pPr>
      <w:r>
        <w:rPr>
          <w:rFonts w:ascii="Arial" w:hAnsi="Arial"/>
          <w:b/>
          <w:sz w:val="24"/>
        </w:rPr>
        <w:t>3.1. Input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Sumber:</w:t>
      </w:r>
      <w:r>
        <w:rPr>
          <w:rFonts w:ascii="Arial" w:hAnsi="Arial"/>
          <w:sz w:val="22"/>
        </w:rPr>
        <w:t xml:space="preserve"> File teks (`*.src`) atau stdin.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Encoding:</w:t>
      </w:r>
      <w:r>
        <w:rPr>
          <w:rFonts w:ascii="Arial" w:hAnsi="Arial"/>
          <w:sz w:val="22"/>
        </w:rPr>
        <w:t xml:space="preserve"> UTF‑8.</w:t>
      </w:r>
    </w:p>
    <w:p>
      <w:pPr>
        <w:spacing w:before="240" w:after="80"/>
      </w:pPr>
      <w:r>
        <w:rPr>
          <w:rFonts w:ascii="Arial" w:hAnsi="Arial"/>
          <w:b/>
          <w:sz w:val="24"/>
        </w:rPr>
        <w:t>3.2. Proses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Baca baris per baris</w:t>
      </w:r>
      <w:r>
        <w:rPr>
          <w:rFonts w:ascii="Arial" w:hAnsi="Arial"/>
          <w:sz w:val="22"/>
        </w:rPr>
        <w:t xml:space="preserve"> (untuk menandai `line`).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Iterasi karakter</w:t>
      </w:r>
      <w:r>
        <w:rPr>
          <w:rFonts w:ascii="Arial" w:hAnsi="Arial"/>
          <w:sz w:val="22"/>
        </w:rPr>
        <w:t xml:space="preserve"> dengan indeks `column`.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Deteksi komentar</w:t>
      </w:r>
      <w:r>
        <w:rPr>
          <w:rFonts w:ascii="Arial" w:hAnsi="Arial"/>
          <w:sz w:val="22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dua slash (`//`) maka terlakukan </w:t>
      </w:r>
      <w:r>
        <w:rPr>
          <w:rFonts w:ascii="Arial" w:hAnsi="Arial"/>
          <w:i/>
          <w:sz w:val="22"/>
        </w:rPr>
        <w:t>skip</w:t>
      </w:r>
      <w:r>
        <w:rPr>
          <w:rFonts w:ascii="Arial" w:hAnsi="Arial"/>
          <w:sz w:val="22"/>
        </w:rPr>
        <w:t xml:space="preserve"> hingga akhir baris.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Jika `/</w:t>
      </w:r>
      <w:r>
        <w:rPr>
          <w:rFonts w:ascii="Arial" w:hAnsi="Arial"/>
          <w:i/>
          <w:sz w:val="22"/>
        </w:rPr>
        <w:t xml:space="preserve">` maka masukkan mode </w:t>
      </w:r>
      <w:r>
        <w:rPr>
          <w:rFonts w:ascii="Arial" w:hAnsi="Arial"/>
          <w:sz w:val="22"/>
        </w:rPr>
        <w:t>block comment</w:t>
      </w:r>
      <w:r>
        <w:rPr>
          <w:rFonts w:ascii="Arial" w:hAnsi="Arial"/>
          <w:i/>
          <w:sz w:val="22"/>
        </w:rPr>
        <w:t xml:space="preserve"> hingga menemukan `</w:t>
      </w:r>
      <w:r>
        <w:rPr>
          <w:rFonts w:ascii="Arial" w:hAnsi="Arial"/>
          <w:sz w:val="22"/>
        </w:rPr>
        <w:t>/`.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Tokenisasi: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Identifier / Keyword</w:t>
      </w:r>
      <w:r>
        <w:rPr>
          <w:rFonts w:ascii="Arial" w:hAnsi="Arial"/>
          <w:sz w:val="22"/>
        </w:rPr>
        <w:t>: Pattern (regex): `^[A-Za-z_][A-Za-z0-9_]</w:t>
      </w:r>
      <w:r>
        <w:rPr>
          <w:rFonts w:ascii="Arial" w:hAnsi="Arial"/>
          <w:i/>
          <w:sz w:val="22"/>
        </w:rPr>
        <w:t xml:space="preserve">`. Jika kata tersebut termasuk dalam </w:t>
      </w:r>
      <w:r>
        <w:rPr>
          <w:rFonts w:ascii="Arial" w:hAnsi="Arial"/>
          <w:sz w:val="22"/>
        </w:rPr>
        <w:t>keyword list* → tipe `KEYWORD`, else `IDENTIFIER`.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Number</w:t>
      </w:r>
      <w:r>
        <w:rPr>
          <w:rFonts w:ascii="Arial" w:hAnsi="Arial"/>
          <w:sz w:val="22"/>
        </w:rPr>
        <w:t>: Pattern: `^-?\d+$` (integer).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  <w:t>: Urutkan gabungan `==`, `!=`, `&lt;=`, `&gt;=` dulu, kemudian `==`, `!=`, `&lt;`, `&gt;`, `+`, `-`, `*`, `/`, `%`.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Punctuation</w:t>
      </w:r>
      <w:r>
        <w:rPr>
          <w:rFonts w:ascii="Arial" w:hAnsi="Arial"/>
          <w:sz w:val="22"/>
        </w:rPr>
        <w:t>: Setiap karakter tunggal yang tercantum dalam tabel punctuation → `PUNCTUATION`.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Whitespace</w:t>
      </w:r>
      <w:r>
        <w:rPr>
          <w:rFonts w:ascii="Arial" w:hAnsi="Arial"/>
          <w:sz w:val="22"/>
        </w:rPr>
        <w:t xml:space="preserve"> – diabaikan kecuali di dalam komentar.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Error Handling</w:t>
      </w:r>
      <w:r>
        <w:rPr>
          <w:rFonts w:ascii="Arial" w:hAnsi="Arial"/>
          <w:sz w:val="22"/>
        </w:rPr>
        <w:t xml:space="preserve">: Jika karakter tidak dikenali, cetak error dan </w:t>
      </w:r>
      <w:r>
        <w:rPr>
          <w:rFonts w:ascii="Arial" w:hAnsi="Arial"/>
          <w:b/>
          <w:sz w:val="22"/>
        </w:rPr>
        <w:t>break</w:t>
      </w:r>
      <w:r>
        <w:rPr>
          <w:rFonts w:ascii="Arial" w:hAnsi="Arial"/>
          <w:sz w:val="22"/>
        </w:rPr>
        <w:t xml:space="preserve"> (hentikan).</w:t>
      </w:r>
    </w:p>
    <w:p>
      <w:pPr>
        <w:spacing w:before="240" w:after="80"/>
      </w:pPr>
      <w:r>
        <w:rPr>
          <w:rFonts w:ascii="Arial" w:hAnsi="Arial"/>
          <w:b/>
          <w:sz w:val="24"/>
        </w:rPr>
        <w:t>3.3. Output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Format:</w:t>
      </w:r>
      <w:r>
        <w:rPr>
          <w:rFonts w:ascii="Arial" w:hAnsi="Arial"/>
          <w:sz w:val="22"/>
        </w:rPr>
        <w:t xml:space="preserve"> `TYPE LEXEME LINE COLUMN` (spasi dipisahkan).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Contoh: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1 6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if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42 2 4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+ 2 5 2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3.4. Penilaian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Kriteria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Bobot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Kemampuan tokenisasi (kesinupan, komentar, error)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Kualitas kode (struktur, readability, komentar)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Dokumentasi (deskripsi algoritma, pseudocode, flow‑chart)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Pengujian (contoh input &amp; output)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Penyajian laporan (format, referensi)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5%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Analisis Beban Kerja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Aktivitas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Estimasi Waktu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Prioritas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Bacaan spesifikasi &amp; persiapan lingkungan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Desain algoritma (finite automaton / regex)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Implementasi scanner (pilihan bahasa)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Pengujian dengan berbagai kasus (including error)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Penulisan laporan (struktur, penjelasan)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Review &amp; perbaikan akhir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**Total**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**120 menit**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Prioritas tertinggi:</w:t>
      </w:r>
      <w:r>
        <w:rPr>
          <w:rFonts w:ascii="Arial" w:hAnsi="Arial"/>
          <w:sz w:val="22"/>
        </w:rPr>
        <w:t xml:space="preserve"> Implementasi scanner &amp; penanganan error.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Rencana Eksekusi (Langkah‑Langkah)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Persiapan Lingkungan</w:t>
      </w:r>
      <w:r>
        <w:rPr>
          <w:rFonts w:ascii="Arial" w:hAnsi="Arial"/>
          <w:sz w:val="22"/>
        </w:rPr>
        <w:t>: Pilih bahasa pemrograman (mis. Python 3 atau Java).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Analisis Spesifikasi</w:t>
      </w:r>
      <w:r>
        <w:rPr>
          <w:rFonts w:ascii="Arial" w:hAnsi="Arial"/>
          <w:sz w:val="22"/>
        </w:rPr>
        <w:t>: Buat tabel token‑type vs. regex.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Desain Algoritma</w:t>
      </w:r>
      <w:r>
        <w:rPr>
          <w:rFonts w:ascii="Arial" w:hAnsi="Arial"/>
          <w:sz w:val="22"/>
        </w:rPr>
        <w:t>: Pendekatan Finite Automaton atau regex.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Implementasi</w:t>
      </w:r>
      <w:r>
        <w:rPr>
          <w:rFonts w:ascii="Arial" w:hAnsi="Arial"/>
          <w:sz w:val="22"/>
        </w:rPr>
        <w:t>: Baca input line by line, tokenisasi per karakter.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Pengujian</w:t>
      </w:r>
      <w:r>
        <w:rPr>
          <w:rFonts w:ascii="Arial" w:hAnsi="Arial"/>
          <w:sz w:val="22"/>
        </w:rPr>
        <w:t>: Siapkan 5‑7 contoh file (valid &amp; invalid).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Penulisan Laporan</w:t>
      </w:r>
      <w:r>
        <w:rPr>
          <w:rFonts w:ascii="Arial" w:hAnsi="Arial"/>
          <w:sz w:val="22"/>
        </w:rPr>
        <w:t>: Ikuti struktur yang telah ditetapkan.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Final Review</w:t>
      </w:r>
      <w:r>
        <w:rPr>
          <w:rFonts w:ascii="Arial" w:hAnsi="Arial"/>
          <w:sz w:val="22"/>
        </w:rPr>
        <w:t xml:space="preserve">: Pastikan semua </w:t>
      </w:r>
      <w:r>
        <w:rPr>
          <w:rFonts w:ascii="Arial" w:hAnsi="Arial"/>
          <w:i/>
          <w:sz w:val="22"/>
        </w:rPr>
        <w:t>requirements</w:t>
      </w:r>
      <w:r>
        <w:rPr>
          <w:rFonts w:ascii="Arial" w:hAnsi="Arial"/>
          <w:sz w:val="22"/>
        </w:rPr>
        <w:t xml:space="preserve"> terpenuhi.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6. Contoh Kasus (Input → Output)</w:t>
      </w:r>
    </w:p>
    <w:p>
      <w:pPr>
        <w:spacing w:before="240" w:after="80"/>
      </w:pPr>
      <w:r>
        <w:rPr>
          <w:rFonts w:ascii="Arial" w:hAnsi="Arial"/>
          <w:b/>
          <w:sz w:val="24"/>
        </w:rPr>
        <w:t>6.1. Contoh Input (`example.src`)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```c</w:t>
      </w:r>
    </w:p>
    <w:p>
      <w:pPr>
        <w:spacing w:after="160" w:line="276" w:lineRule="auto"/>
      </w:pPr>
      <w:r>
        <w:rPr>
          <w:rFonts w:ascii="Arial" w:hAnsi="Arial"/>
          <w:sz w:val="22"/>
        </w:rPr>
        <w:t>/</w:t>
      </w:r>
      <w:r>
        <w:rPr>
          <w:rFonts w:ascii="Arial" w:hAnsi="Arial"/>
          <w:i/>
          <w:sz w:val="22"/>
        </w:rPr>
        <w:t xml:space="preserve"> ini komentar blok </w:t>
      </w:r>
      <w:r>
        <w:rPr>
          <w:rFonts w:ascii="Arial" w:hAnsi="Arial"/>
          <w:sz w:val="22"/>
        </w:rPr>
        <w:t>/</w:t>
      </w:r>
    </w:p>
    <w:p>
      <w:pPr>
        <w:spacing w:after="160" w:line="276" w:lineRule="auto"/>
      </w:pPr>
      <w:r>
        <w:rPr>
          <w:rFonts w:ascii="Arial" w:hAnsi="Arial"/>
          <w:sz w:val="22"/>
        </w:rPr>
        <w:t>int sum = 10; // menghitung total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(sum &gt; 5) {</w:t>
      </w:r>
    </w:p>
    <w:p>
      <w:pPr>
        <w:spacing w:after="160" w:line="276" w:lineRule="auto"/>
      </w:pPr>
      <w:r>
        <w:rPr>
          <w:rFonts w:ascii="Arial" w:hAnsi="Arial"/>
          <w:sz w:val="22"/>
        </w:rPr>
        <w:t>print(sum);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6.2. Output yang Diharapkan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int 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10 2 10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= 2 11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2 12</w:t>
      </w:r>
    </w:p>
    <w:p>
      <w:pPr>
        <w:spacing w:after="160" w:line="276" w:lineRule="auto"/>
      </w:pPr>
      <w:r>
        <w:rPr>
          <w:rFonts w:ascii="Arial" w:hAnsi="Arial"/>
          <w:sz w:val="22"/>
        </w:rPr>
        <w:t>COMMENT ini komentar blok 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// 2 13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2 14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10 2 15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&gt; 3 16 6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5 3 17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{ 3 18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if 4 18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5 20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&gt; 5 20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5 6 21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{ 6 21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print 7 22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8 23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8 24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} 8 25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} 9 25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7. Struktur Laporan yang Diharapkan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Tugas_1_Teknik_Kompilasi.docx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1. Pendahuluan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1.1 Latar Belakang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1.2 Tujuan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2. Metode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2.1 Analisis Spesifikasi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2.2 Desain Algoritma (Finite Automaton)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2.3 Pseudocode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2.4 Flow‑Chart (opsional)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3. Implementasi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3.1 Deskripsi Kode (per modul)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3.2 Listing Program (source code)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3.3 Penjelasan Penggunaan (command line)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4. Pengujian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4.1 Test Case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4.2 Hasil (output vs expected)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4.3 Analisis Kesalahan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5. Kesalahan &amp; Debug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5.1 Daftar Error yang Terjumpai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5.2 Solusi &amp; Best Practice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6. Penutup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6.1 Ringkasan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├─ 6.2 Keterkaitan dengan Materi Mata Kuliah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6.3 Saran Pengembangan Lebih Lanjut</w:t>
      </w:r>
    </w:p>
    <w:p>
      <w:pPr>
        <w:spacing w:after="160" w:line="276" w:lineRule="auto"/>
      </w:pPr>
      <w:r>
        <w:rPr>
          <w:rFonts w:ascii="Arial" w:hAnsi="Arial"/>
          <w:sz w:val="22"/>
        </w:rPr>
        <w:t>└─ 7. Daftar Pustaka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7.1 Referensi Bahasa Pemrograman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└─ 7.2 literatur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8. Checklist Kualitas Jawaban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Semua 6 tipe token ditangani.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Token mencakup `type`, `lexeme`, `line`, `column`.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Komentar (single‑line &amp; block) di‑skip dengan benar.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Pesan error jelas (line, column, karakter).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Output format konsisten (spasi pemisah).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Kode terstruktur, komentar, dan dapat di‑compile.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Laporan mengikuti struktur di atas, termasuk diagram/flow‑chart.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Daftar pustaka minimal 3 referensi.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9. Debugging &amp; Troubleshooting Tips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Masalah Umum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Penyebab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Solusi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Token tidak terdeteksi (mis. `+` dianggap bagian kata)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Regex tidak mengurutkan operator multi‑karakter dulu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Pastikan regex untuk `==`, `!=`, `&lt;=`, `&gt;=` diproses sebelum `=`, `&gt;`, `&lt;`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Error di baris pertama meski karakter valid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Flag `in_comment` tidak reset setelah `*/`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Pastikan pencarian `*/` dilakukan setelah setiap baris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Token `IDENTIFIER` tidak mengenali huruf underscore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Pattern tidak mencakup `_`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Perluas regex menjadi `^[A-Za-z_][A-Za-z0-9_]*$`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Program tidak berhenti setelah error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Loop terus memproses baris setelah error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Setelah mencetak error, `break` loop atau `sys.exit(1)`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Output tidak line‑by‑line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Menyimpan token dalam satu string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Simpan token dalam list, cetak satu per baris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10. Referensi &amp; Sumber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Compilers: Principles, Techniques, &amp; Tools</w:t>
      </w:r>
      <w:r>
        <w:rPr>
          <w:rFonts w:ascii="Arial" w:hAnsi="Arial"/>
          <w:sz w:val="22"/>
        </w:rPr>
        <w:t xml:space="preserve"> (Aho, Lam, Sethi, Ullman) – bab 2 (Lexical Analysis).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Introduction to Compiler Construction</w:t>
      </w:r>
      <w:r>
        <w:rPr>
          <w:rFonts w:ascii="Arial" w:hAnsi="Arial"/>
          <w:sz w:val="22"/>
        </w:rPr>
        <w:t xml:space="preserve"> (Torczon &amp; Giese) – teknik finite automaton.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Python `re` Module Documentation</w:t>
      </w:r>
      <w:r>
        <w:rPr>
          <w:rFonts w:ascii="Arial" w:hAnsi="Arial"/>
          <w:sz w:val="22"/>
        </w:rPr>
        <w:t xml:space="preserve"> – https://docs.python.org/3/library/re.html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Java `java.util.regex`</w:t>
      </w:r>
      <w:r>
        <w:rPr>
          <w:rFonts w:ascii="Arial" w:hAnsi="Arial"/>
          <w:sz w:val="22"/>
        </w:rPr>
        <w:t xml:space="preserve"> – https://docs.oracle.com/en/java/javase/21/docs/api/java.base/java/util/regex/Pattern.html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Catatan:</w:t>
      </w:r>
      <w:r>
        <w:rPr>
          <w:rFonts w:ascii="Arial" w:hAnsi="Arial"/>
          <w:sz w:val="22"/>
        </w:rPr>
        <w:t xml:space="preserve"> Laporan final harus disimpan dalam format </w:t>
      </w:r>
      <w:r>
        <w:rPr>
          <w:rFonts w:ascii="Arial" w:hAnsi="Arial"/>
          <w:b/>
          <w:sz w:val="22"/>
        </w:rPr>
        <w:t>PDF</w:t>
      </w:r>
      <w:r>
        <w:rPr>
          <w:rFonts w:ascii="Arial" w:hAnsi="Arial"/>
          <w:sz w:val="22"/>
        </w:rPr>
        <w:t xml:space="preserve"> atau </w:t>
      </w:r>
      <w:r>
        <w:rPr>
          <w:rFonts w:ascii="Arial" w:hAnsi="Arial"/>
          <w:b/>
          <w:sz w:val="22"/>
        </w:rPr>
        <w:t>DOCX</w:t>
      </w:r>
      <w:r>
        <w:rPr>
          <w:rFonts w:ascii="Arial" w:hAnsi="Arial"/>
          <w:sz w:val="22"/>
        </w:rPr>
        <w:t xml:space="preserve"> dan diunggah melalui LMS paling lambat </w:t>
      </w:r>
      <w:r>
        <w:rPr>
          <w:rFonts w:ascii="Arial" w:hAnsi="Arial"/>
          <w:b/>
          <w:sz w:val="22"/>
        </w:rPr>
        <w:t>08 Apr 2026 17:00 WIB</w:t>
      </w:r>
      <w:r>
        <w:rPr>
          <w:rFonts w:ascii="Arial" w:hAnsi="Arial"/>
          <w:sz w:val="22"/>
        </w:rPr>
        <w:t>. File dicetuskan dengan nama `Tugas_1_Teknik_Kompilasi.docx`.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