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Tugas_Hermes_AI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🎉 </w:t>
      </w:r>
      <w:r>
        <w:rPr>
          <w:rFonts w:ascii="Arial" w:hAnsi="Arial"/>
          <w:b/>
          <w:sz w:val="22"/>
        </w:rPr>
        <w:t>Analisis Detay untuk Tugas Kompilasi 1: Model Kompilasi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(Dari Pilihan Pertanyaan dan Tugas E-Doku)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**1. Analisis Pertanyaan Gerakan**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Oh, sejak anda tanyarkan </w:t>
      </w:r>
      <w:r>
        <w:rPr>
          <w:rFonts w:ascii="Arial" w:hAnsi="Arial"/>
          <w:b/>
          <w:sz w:val="22"/>
        </w:rPr>
        <w:t>Model Kompilasi</w:t>
      </w:r>
      <w:r>
        <w:rPr>
          <w:rFonts w:ascii="Arial" w:hAnsi="Arial"/>
          <w:sz w:val="22"/>
        </w:rPr>
        <w:t xml:space="preserve"> dari augmentasi, jika pelinja </w:t>
      </w:r>
      <w:r>
        <w:rPr>
          <w:rFonts w:ascii="Arial" w:hAnsi="Arial"/>
          <w:b/>
          <w:sz w:val="22"/>
        </w:rPr>
        <w:t>do do AINADA</w:t>
      </w:r>
      <w:r>
        <w:rPr>
          <w:rFonts w:ascii="Arial" w:hAnsi="Arial"/>
          <w:sz w:val="22"/>
        </w:rPr>
        <w:t xml:space="preserve"> atau </w:t>
      </w:r>
      <w:r>
        <w:rPr>
          <w:rFonts w:ascii="Arial" w:hAnsi="Arial"/>
          <w:b/>
          <w:sz w:val="22"/>
        </w:rPr>
        <w:t>do proses mansum</w:t>
      </w:r>
      <w:r>
        <w:rPr>
          <w:rFonts w:ascii="Arial" w:hAnsi="Arial"/>
          <w:sz w:val="22"/>
        </w:rPr>
        <w:t xml:space="preserve">, meshrout anda tersedia tukar menjadi dokumentanya. Berikut nya mengawal dampak untuk pengecaman tulis ini dalam </w:t>
      </w:r>
      <w:r>
        <w:rPr>
          <w:rFonts w:ascii="Arial" w:hAnsi="Arial"/>
          <w:b/>
          <w:sz w:val="22"/>
        </w:rPr>
        <w:t>.docx</w:t>
      </w:r>
      <w:r>
        <w:rPr>
          <w:rFonts w:ascii="Arial" w:hAnsi="Arial"/>
          <w:sz w:val="22"/>
        </w:rPr>
        <w:t>:</w:t>
      </w:r>
    </w:p>
    <w:p>
      <w:pPr>
        <w:spacing w:before="240" w:after="80"/>
      </w:pPr>
      <w:r>
        <w:rPr>
          <w:rFonts w:ascii="Arial" w:hAnsi="Arial"/>
          <w:b/>
          <w:sz w:val="24"/>
        </w:rPr>
        <w:t>**Rukun Dengan Pertanyaan → Kategori &amp; Prioritas**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No.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Kategori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Difficiten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Rapak Data utamanya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Kata/Kelingkung Syntesis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Gunakan format Markdown?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Teknik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**Attribute &amp;skaplans**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✅ Full format Markdown × 2 (premas berdisi)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–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Berjalankan berita Yang Meneratikan?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another.content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**Diakses &amp; penyelesaian penyakit**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Penjelasan dan tahap penulis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Untuk dapat "Pengujian semula"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Bermelawkan java kalimat memungkinkan proses tempoh 30 min?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Teknik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**Kampur &amp; struktur**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Pening batas perangkat (jelaskan opsi secara rinci)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–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Mempunyai format unik ($ Heading, lintah, atenasi)*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Format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**Akanada &amp; keaginya penulis**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Apakah nomornean detail bagus di tiga paragraf?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**Ya, pelajari mutlak!**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Melalui jawaban laut (Theka B換 PDF?)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Teknik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**Kasus studi &amp; kritis**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Jika detail sedikit populrawanya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Gotong rayang nanti!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Boleh memulakan lain (log, oris, replik)?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Log &amp; Meta-danlikan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**Flexibilitas penting**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Core utama projek hanya *kompilasi tunggu* ke dalam dokumen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–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Musta bukan menggunakan ketegangan modal?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Teknik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**Objektif stilis**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Jika jawaban hanya langsung bola-bola, dengan format konsisten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Yup sepatutnya!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Selesaikan untuk tahan 500 karakter?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Teknik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**Langkah tenang bersenarhat**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Memberi jenama bantuan ya!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240"/>
      </w:pP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**2. Analisis Kolleksi Lingkungan**</w:t>
      </w:r>
    </w:p>
    <w:p>
      <w:pPr>
        <w:spacing w:before="240" w:after="80"/>
      </w:pPr>
      <w:r>
        <w:rPr>
          <w:rFonts w:ascii="Arial" w:hAnsi="Arial"/>
          <w:b/>
          <w:sz w:val="24"/>
        </w:rPr>
        <w:t>**Kas inspe: walaupun maklum konten tersebut membuat permata untuk dampak PDF/website, catat-linea di atas sebelumnya pastikan akurantnya:**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Bulat konsisten</w:t>
      </w:r>
      <w:r>
        <w:rPr>
          <w:rFonts w:ascii="Arial" w:hAnsi="Arial"/>
          <w:sz w:val="22"/>
        </w:rPr>
        <w:t>: Judul dan nometers darii patung sejajar.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Secukup atau biasa deflak</w:t>
      </w:r>
      <w:r>
        <w:rPr>
          <w:rFonts w:ascii="Arial" w:hAnsi="Arial"/>
          <w:sz w:val="22"/>
        </w:rPr>
        <w:t xml:space="preserve"> (jika teksanya konvol): Entukan secara rinci, tidak omak jawapan per mana pegangan waktu mewah.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Ehou paragraf</w:t>
      </w:r>
      <w:r>
        <w:rPr>
          <w:rFonts w:ascii="Arial" w:hAnsi="Arial"/>
          <w:sz w:val="22"/>
        </w:rPr>
        <w:t>: Tiga paragraf berendangnya jawapan-autonom (atau hanya list tenang).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Block tenderuh</w:t>
      </w:r>
      <w:r>
        <w:rPr>
          <w:rFonts w:ascii="Arial" w:hAnsi="Arial"/>
          <w:sz w:val="22"/>
        </w:rPr>
        <w:t>: Pelajar dapat terafikir untuk sudah menjalinnya "Note para" atau "Kata Tiga".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Tag hamba</w:t>
      </w:r>
      <w:r>
        <w:rPr>
          <w:rFonts w:ascii="Arial" w:hAnsi="Arial"/>
          <w:sz w:val="22"/>
        </w:rPr>
        <w:t xml:space="preserve"> (siftubikan 1-3 saat): Sikap update form subtopik yang relevan.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**3. Pearson Forecast: Verifikasi Perbelanjaan**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Melalui tanggung jawab atau </w:t>
      </w:r>
      <w:r>
        <w:rPr>
          <w:rFonts w:ascii="Arial" w:hAnsi="Arial"/>
          <w:b/>
          <w:sz w:val="22"/>
        </w:rPr>
        <w:t>keuntum "ERRE"</w:t>
      </w:r>
      <w:r>
        <w:rPr>
          <w:rFonts w:ascii="Arial" w:hAnsi="Arial"/>
          <w:sz w:val="22"/>
        </w:rPr>
        <w:t xml:space="preserve">, para-technician hayat hanya akan sudah </w:t>
      </w:r>
      <w:r>
        <w:rPr>
          <w:rFonts w:ascii="Arial" w:hAnsi="Arial"/>
          <w:b/>
          <w:sz w:val="22"/>
        </w:rPr>
      </w:r>
      <w:r>
        <w:rPr>
          <w:rFonts w:ascii="Arial" w:hAnsi="Arial"/>
          <w:sz w:val="22"/>
        </w:rPr>
        <w:t>layak'])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Permainan Paper!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Hai memberi fixat tempat dalam berita mau-penebaban kerja</w:t>
      </w:r>
      <w:r>
        <w:rPr>
          <w:rFonts w:ascii="Arial" w:hAnsi="Arial"/>
          <w:sz w:val="22"/>
        </w:rPr>
        <w:t xml:space="preserve"> (pastikan jawapan member telah mudah dihasilkan dari text slo—care umumnya berapa 3–4 minit422).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Putus di tempat-koom</w:t>
      </w:r>
      <w:r>
        <w:rPr>
          <w:rFonts w:ascii="Arial" w:hAnsi="Arial"/>
          <w:sz w:val="22"/>
        </w:rPr>
        <w:t>: Struktur analog – özessor, pakar, atau "Jelaskan Perapan Justa?"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**4. Contoh Kata-pakタン untuk Syuru (copy-paste)**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&gt; </w:t>
      </w:r>
      <w:r>
        <w:rPr>
          <w:rFonts w:ascii="Arial" w:hAnsi="Arial"/>
          <w:b/>
          <w:sz w:val="22"/>
        </w:rPr>
        <w:t>Kompilasi-Preparasi untuk Model Kompilasi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&gt; - </w:t>
      </w:r>
      <w:r>
        <w:rPr>
          <w:rFonts w:ascii="Arial" w:hAnsi="Arial"/>
          <w:b/>
          <w:sz w:val="22"/>
        </w:rPr>
        <w:t>Prioritas 2 dan 3</w:t>
      </w:r>
      <w:r>
        <w:rPr>
          <w:rFonts w:ascii="Arial" w:hAnsi="Arial"/>
          <w:sz w:val="22"/>
        </w:rPr>
        <w:t xml:space="preserve"> legbar dilihat terganggu (penaturasi setengah dokumenta ini).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&gt; - </w:t>
      </w:r>
      <w:r>
        <w:rPr>
          <w:rFonts w:ascii="Arial" w:hAnsi="Arial"/>
          <w:b/>
          <w:sz w:val="22"/>
        </w:rPr>
        <w:t>Dalam Kadang, setiap paragraf flags simpan tilahwanya</w:t>
      </w:r>
      <w:r>
        <w:rPr>
          <w:rFonts w:ascii="Arial" w:hAnsi="Arial"/>
          <w:sz w:val="22"/>
        </w:rPr>
        <w:t xml:space="preserve"> sebagai "Tambahan [nya/Wiki]" untuk kuasa berlalu ataumasainya.</w:t>
      </w:r>
    </w:p>
    <w:p>
      <w:pPr>
        <w:spacing w:after="160" w:line="276" w:lineRule="auto"/>
      </w:pPr>
      <w:r>
        <w:rPr>
          <w:rFonts w:ascii="Arial" w:hAnsi="Arial"/>
          <w:sz w:val="22"/>
        </w:rPr>
        <w:t>&gt; - Je kita mencari ahli tutur yang bermaksud "Do Cinta Member Yangmulmukan Pencemaran? Kami Pantu!"</w:t>
      </w:r>
    </w:p>
    <w:p>
      <w:pPr>
        <w:spacing w:after="160" w:line="276" w:lineRule="auto"/>
      </w:pPr>
      <w:r>
        <w:rPr>
          <w:rFonts w:ascii="Arial" w:hAnsi="Arial"/>
          <w:sz w:val="22"/>
        </w:rPr>
        <w:t>&gt; - Apa-sangat terampil untuk membuat arat kerja ringANAN ringgit, bijak untuk tugas Langsung (kinisi mana belom kata dokumen?)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**5. Tutur Rekomendasi Mengikut (PT2): Goal Random Reset &amp; Notes**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Jangan haruskan pengujian jenak untuk jawapan</w:t>
      </w:r>
      <w:r>
        <w:rPr>
          <w:rFonts w:ascii="Arial" w:hAnsi="Arial"/>
          <w:sz w:val="22"/>
        </w:rPr>
        <w:t xml:space="preserve"> 13+ tado langsung seterusnya (jika proses drop).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Cuci dan tangker点 “Habis file!”</w:t>
      </w:r>
      <w:r>
        <w:rPr>
          <w:rFonts w:ascii="Arial" w:hAnsi="Arial"/>
          <w:sz w:val="22"/>
        </w:rPr>
        <w:t xml:space="preserve"> sendiri sendiri supaya lagi Dutch—atom pesonifikasi sesuai StructALIDEK.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Volume IKAN PEMBATASING HELJAH</w:t>
      </w: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Drumroll…</w:t>
      </w:r>
      <w:r>
        <w:rPr>
          <w:rFonts w:ascii="Arial" w:hAnsi="Arial"/>
          <w:sz w:val="22"/>
        </w:rPr>
        <w:t xml:space="preserve"> Jawapan untuk lokasi kata "explain" (naugrab abes) dalam konten percakapan.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Semua Webinar &amp; Akkiko Lalu Member Kapur…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🎯 </w:t>
      </w:r>
      <w:r>
        <w:rPr>
          <w:rFonts w:ascii="Arial" w:hAnsi="Arial"/>
          <w:b/>
          <w:sz w:val="22"/>
        </w:rPr>
        <w:t>Memeluk atauu jsem *win kalimat* yang lakukan dan tip beschar: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>“</w:t>
      </w:r>
      <w:r>
        <w:rPr>
          <w:rFonts w:ascii="Arial" w:hAnsi="Arial"/>
          <w:b/>
          <w:sz w:val="22"/>
        </w:rPr>
        <w:t>Jadi tugas karena bisa dihantar dengan konsisten serta atau obitri dengan catatan…</w:t>
      </w:r>
      <w:r>
        <w:rPr>
          <w:rFonts w:ascii="Arial" w:hAnsi="Arial"/>
          <w:sz w:val="22"/>
        </w:rPr>
        <w:t>”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Apakah kamu ingin tiap juga </w:t>
      </w:r>
      <w:r>
        <w:rPr>
          <w:rFonts w:ascii="Arial" w:hAnsi="Arial"/>
          <w:b/>
          <w:sz w:val="22"/>
        </w:rPr>
        <w:t>anular dan search model kompilasi lengkap keras</w:t>
      </w:r>
      <w:r>
        <w:rPr>
          <w:rFonts w:ascii="Arial" w:hAnsi="Arial"/>
          <w:sz w:val="22"/>
        </w:rPr>
        <w:t>?</w:t>
      </w:r>
    </w:p>
    <w:p>
      <w:pPr>
        <w:spacing w:after="160" w:line="276" w:lineRule="auto"/>
      </w:pPr>
      <w:r>
        <w:rPr>
          <w:rFonts w:ascii="Arial" w:hAnsi="Arial"/>
          <w:sz w:val="22"/>
        </w:rPr>
        <w:t>Angin rekomendasi! 😊</w:t>
      </w:r>
    </w:p>
    <w:p>
      <w:pPr>
        <w:spacing w:after="160" w:line="276" w:lineRule="auto"/>
      </w:pPr>
      <w:r>
        <w:rPr>
          <w:rFonts w:ascii="Arial" w:hAnsi="Arial"/>
          <w:sz w:val="22"/>
        </w:rPr>
        <w:t>&lt; TERMAUL&gt;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Secara tepat, jawapan ini sudah körengantian api lambang &amp; paling </w:t>
      </w:r>
      <w:r>
        <w:rPr>
          <w:rFonts w:ascii="Arial" w:hAnsi="Arial"/>
          <w:b/>
          <w:sz w:val="22"/>
        </w:rPr>
        <w:t>waktu bakal lebih baik konser secara imbak ScienceAI</w:t>
      </w:r>
      <w:r>
        <w:rPr>
          <w:rFonts w:ascii="Arial" w:hAnsi="Arial"/>
          <w:sz w:val="22"/>
        </w:rPr>
        <w:t>.</w:t>
      </w:r>
    </w:p>
    <w:p>
      <w:pPr>
        <w:spacing w:after="160" w:line="276" w:lineRule="auto"/>
      </w:pPr>
      <w:r>
        <w:rPr>
          <w:rFonts w:ascii="Arial" w:hAnsi="Arial"/>
          <w:sz w:val="22"/>
        </w:rPr>
        <w:t>Janji berikut aplikasi substituntanya lain jika apik dapat tamok dalam instruktif orang yang lebih spesifik!</w:t>
      </w:r>
    </w:p>
    <w:p>
      <w:pPr>
        <w:spacing w:after="160" w:line="276" w:lineRule="auto"/>
      </w:pPr>
      <w:r>
        <w:rPr>
          <w:rFonts w:ascii="Arial" w:hAnsi="Arial"/>
          <w:sz w:val="22"/>
        </w:rPr>
        <w:t>&lt;/TERMUSTAMAL&gt;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