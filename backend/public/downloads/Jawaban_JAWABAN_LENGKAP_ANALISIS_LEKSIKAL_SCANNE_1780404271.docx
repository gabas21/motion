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sz w:val="32"/>
        </w:rPr>
        <w:t>JAWABAN_LENGKAP_ANALISIS_LEKSIKAL_SCANNE</w:t>
      </w:r>
    </w:p>
    <w:p>
      <w:pPr>
        <w:spacing w:before="240" w:after="80"/>
      </w:pPr>
      <w:r>
        <w:rPr>
          <w:rFonts w:ascii="Arial" w:hAnsi="Arial"/>
          <w:b/>
          <w:sz w:val="24"/>
        </w:rPr>
        <w:t>️ REKONSTRUKSI TUGAS: TEKNIK KOMPILASI - TUGAS 1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Berdasarkan data tugas Anda di WeLearn, </w:t>
      </w:r>
      <w:r>
        <w:rPr>
          <w:rFonts w:ascii="Arial" w:hAnsi="Arial"/>
          <w:b/>
          <w:sz w:val="22"/>
        </w:rPr>
        <w:t>Tugas 1 Teknik Kompilasi</w:t>
      </w:r>
      <w:r>
        <w:rPr>
          <w:rFonts w:ascii="Arial" w:hAnsi="Arial"/>
          <w:sz w:val="22"/>
        </w:rPr>
        <w:t xml:space="preserve"> berada pada bagian </w:t>
      </w:r>
      <w:r>
        <w:rPr>
          <w:rFonts w:ascii="Arial" w:hAnsi="Arial"/>
          <w:b/>
          <w:sz w:val="22"/>
        </w:rPr>
        <w:t>"3. Analisis Leksikal (Scanner)"</w:t>
      </w:r>
      <w:r>
        <w:rPr>
          <w:rFonts w:ascii="Arial" w:hAnsi="Arial"/>
          <w:sz w:val="22"/>
        </w:rPr>
        <w:t xml:space="preserve">. Inti dari tugas ini adalah memahami bagaimana sebuah </w:t>
      </w:r>
      <w:r>
        <w:rPr>
          <w:rFonts w:ascii="Arial" w:hAnsi="Arial"/>
          <w:i/>
          <w:sz w:val="22"/>
        </w:rPr>
        <w:t>compiler</w:t>
      </w:r>
      <w:r>
        <w:rPr>
          <w:rFonts w:ascii="Arial" w:hAnsi="Arial"/>
          <w:sz w:val="22"/>
        </w:rPr>
        <w:t xml:space="preserve"> memecah aliran karakter (</w:t>
      </w:r>
      <w:r>
        <w:rPr>
          <w:rFonts w:ascii="Arial" w:hAnsi="Arial"/>
          <w:i/>
          <w:sz w:val="22"/>
        </w:rPr>
        <w:t>source code</w:t>
      </w:r>
      <w:r>
        <w:rPr>
          <w:rFonts w:ascii="Arial" w:hAnsi="Arial"/>
          <w:sz w:val="22"/>
        </w:rPr>
        <w:t xml:space="preserve">) menjadi unit-unit bermakna yang disebut </w:t>
      </w:r>
      <w:r>
        <w:rPr>
          <w:rFonts w:ascii="Arial" w:hAnsi="Arial"/>
          <w:b/>
          <w:sz w:val="22"/>
        </w:rPr>
        <w:t>Token</w:t>
      </w:r>
      <w:r>
        <w:rPr>
          <w:rFonts w:ascii="Arial" w:hAnsi="Arial"/>
          <w:sz w:val="22"/>
        </w:rPr>
        <w:t>.</w:t>
      </w:r>
    </w:p>
    <w:p>
      <w:pPr>
        <w:spacing w:after="160" w:line="276" w:lineRule="auto"/>
      </w:pPr>
      <w:r>
        <w:rPr>
          <w:rFonts w:ascii="Arial" w:hAnsi="Arial"/>
          <w:sz w:val="22"/>
        </w:rPr>
        <w:t>Berikut adalah jawaban akademik komprehensif yang telah saya susun secara mendalam untuk menjawab seluruh aspek Analisis Leksikal.</w:t>
      </w:r>
    </w:p>
    <w:p>
      <w:pPr>
        <w:spacing w:before="360" w:after="120"/>
      </w:pPr>
      <w:r>
        <w:rPr>
          <w:rFonts w:ascii="Arial" w:hAnsi="Arial"/>
          <w:b/>
          <w:sz w:val="28"/>
        </w:rPr>
        <w:t xml:space="preserve"> JAWABAN LENGKAP: ANALISIS LEKSIKAL (SCANNER)</w:t>
      </w:r>
    </w:p>
    <w:p>
      <w:pPr>
        <w:spacing w:before="280" w:after="120"/>
      </w:pPr>
      <w:r>
        <w:rPr>
          <w:rFonts w:ascii="Arial" w:hAnsi="Arial"/>
          <w:b/>
          <w:sz w:val="26"/>
        </w:rPr>
        <w:t>1. Definisi dan Peran Analisis Leksikal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Analisis Leksikal, atau yang lebih dikenal sebagai </w:t>
      </w:r>
      <w:r>
        <w:rPr>
          <w:rFonts w:ascii="Arial" w:hAnsi="Arial"/>
          <w:b/>
          <w:sz w:val="22"/>
        </w:rPr>
        <w:t>Scanning</w:t>
      </w:r>
      <w:r>
        <w:rPr>
          <w:rFonts w:ascii="Arial" w:hAnsi="Arial"/>
          <w:sz w:val="22"/>
        </w:rPr>
        <w:t>, adalah tahap pertama dalam proses kompilasi. Tugas utamanya adalah membaca urutan karakter dari program sumber dan mengelompokkannya menjadi sekumpulan token yang bermakna.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Proses Utama Scanner: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  <w:t>Menghilangkan spasi kosong (</w:t>
      </w:r>
      <w:r>
        <w:rPr>
          <w:rFonts w:ascii="Arial" w:hAnsi="Arial"/>
          <w:i/>
          <w:sz w:val="22"/>
        </w:rPr>
        <w:t>white space</w:t>
      </w:r>
      <w:r>
        <w:rPr>
          <w:rFonts w:ascii="Arial" w:hAnsi="Arial"/>
          <w:sz w:val="22"/>
        </w:rPr>
        <w:t>).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Menghapus komentar dalam kode.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Mengidentifikasi </w:t>
      </w:r>
      <w:r>
        <w:rPr>
          <w:rFonts w:ascii="Arial" w:hAnsi="Arial"/>
          <w:i/>
          <w:sz w:val="22"/>
        </w:rPr>
        <w:t>lexeme</w:t>
      </w:r>
      <w:r>
        <w:rPr>
          <w:rFonts w:ascii="Arial" w:hAnsi="Arial"/>
          <w:sz w:val="22"/>
        </w:rPr>
        <w:t xml:space="preserve"> (urutan karakter) dan memetakannya ke dalam </w:t>
      </w:r>
      <w:r>
        <w:rPr>
          <w:rFonts w:ascii="Arial" w:hAnsi="Arial"/>
          <w:i/>
          <w:sz w:val="22"/>
        </w:rPr>
        <w:t>token</w:t>
      </w:r>
      <w:r>
        <w:rPr>
          <w:rFonts w:ascii="Arial" w:hAnsi="Arial"/>
          <w:sz w:val="22"/>
        </w:rPr>
        <w:t>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Menghasilkan </w:t>
      </w:r>
      <w:r>
        <w:rPr>
          <w:rFonts w:ascii="Arial" w:hAnsi="Arial"/>
          <w:i/>
          <w:sz w:val="22"/>
        </w:rPr>
        <w:t>error</w:t>
      </w:r>
      <w:r>
        <w:rPr>
          <w:rFonts w:ascii="Arial" w:hAnsi="Arial"/>
          <w:sz w:val="22"/>
        </w:rPr>
        <w:t xml:space="preserve"> leksikal jika menemukan karakter yang tidak terdefinisi dalam alfabet bahasa pemrograman tersebut.</w:t>
      </w:r>
    </w:p>
    <w:p>
      <w:pPr>
        <w:spacing w:before="280" w:after="120"/>
      </w:pPr>
      <w:r>
        <w:rPr>
          <w:rFonts w:ascii="Arial" w:hAnsi="Arial"/>
          <w:b/>
          <w:sz w:val="26"/>
        </w:rPr>
        <w:t>2. Konsep Token, Lexeme, dan Pattern</w:t>
      </w:r>
    </w:p>
    <w:p>
      <w:pPr>
        <w:spacing w:after="160" w:line="276" w:lineRule="auto"/>
      </w:pPr>
      <w:r>
        <w:rPr>
          <w:rFonts w:ascii="Arial" w:hAnsi="Arial"/>
          <w:sz w:val="22"/>
        </w:rPr>
        <w:t>Untuk memahami analisis leksikal, kita harus membedakan tiga istilah kunci berikut:</w:t>
      </w:r>
    </w:p>
    <w:p>
      <w:pPr>
        <w:spacing w:after="160" w:line="276" w:lineRule="auto"/>
      </w:pPr>
      <w:r>
        <w:rPr>
          <w:rFonts w:ascii="Arial" w:hAnsi="Arial"/>
          <w:sz w:val="22"/>
        </w:rPr>
        <w:t>| Istilah | Definisi | Contoh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Token</w:t>
      </w:r>
      <w:r>
        <w:rPr>
          <w:rFonts w:ascii="Arial" w:hAnsi="Arial"/>
          <w:sz w:val="22"/>
        </w:rPr>
        <w:t xml:space="preserve"> | Kategori abstrak dari unit leksikal (Label). | `IDENTIFIER`, `KEYWORD`, `OPERATOR`, `SEPARATOR`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Lexeme</w:t>
      </w:r>
      <w:r>
        <w:rPr>
          <w:rFonts w:ascii="Arial" w:hAnsi="Arial"/>
          <w:sz w:val="22"/>
        </w:rPr>
        <w:t xml:space="preserve"> | Urutan karakter aktual dalam kode sumber yang cocok dengan pola tertentu. | `int`, `jumlah_total`, `+`, `;`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Pattern</w:t>
      </w:r>
      <w:r>
        <w:rPr>
          <w:rFonts w:ascii="Arial" w:hAnsi="Arial"/>
          <w:sz w:val="22"/>
        </w:rPr>
        <w:t xml:space="preserve"> | Aturan deskriptif (biasanya menggunakan </w:t>
      </w:r>
      <w:r>
        <w:rPr>
          <w:rFonts w:ascii="Arial" w:hAnsi="Arial"/>
          <w:i/>
          <w:sz w:val="22"/>
        </w:rPr>
        <w:t>Regular Expression</w:t>
      </w:r>
      <w:r>
        <w:rPr>
          <w:rFonts w:ascii="Arial" w:hAnsi="Arial"/>
          <w:sz w:val="22"/>
        </w:rPr>
        <w:t>) yang menentukan bagaimana sebuah lexeme dibentuk. | `[a-zA-Z][a-zA-Z0-9]*` (untuk Identifier) |</w:t>
      </w:r>
    </w:p>
    <w:p>
      <w:pPr>
        <w:spacing w:before="280" w:after="120"/>
      </w:pPr>
      <w:r>
        <w:rPr>
          <w:rFonts w:ascii="Arial" w:hAnsi="Arial"/>
          <w:b/>
          <w:sz w:val="26"/>
        </w:rPr>
        <w:t>3. Tabel Definisi Token (Implementasi Standar)</w:t>
      </w:r>
    </w:p>
    <w:p>
      <w:pPr>
        <w:spacing w:after="160" w:line="276" w:lineRule="auto"/>
      </w:pPr>
      <w:r>
        <w:rPr>
          <w:rFonts w:ascii="Arial" w:hAnsi="Arial"/>
          <w:sz w:val="22"/>
        </w:rPr>
        <w:t>Berikut adalah tabel pemetaan token yang umum digunakan dalam bahasa pemrograman (seperti C++ atau Java) yang menjadi dasar kerja scanner:</w:t>
      </w:r>
    </w:p>
    <w:p>
      <w:pPr>
        <w:spacing w:after="160" w:line="276" w:lineRule="auto"/>
      </w:pPr>
      <w:r>
        <w:rPr>
          <w:rFonts w:ascii="Arial" w:hAnsi="Arial"/>
          <w:sz w:val="22"/>
        </w:rPr>
        <w:t>| Token | Lexeme / Pattern | Deskripsi | Contoh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Keyword</w:t>
      </w:r>
      <w:r>
        <w:rPr>
          <w:rFonts w:ascii="Arial" w:hAnsi="Arial"/>
          <w:sz w:val="22"/>
        </w:rPr>
        <w:t xml:space="preserve"> | `if`, `else`, `while`, `int`, `return` | Kata kunci yang sudah dipesan oleh bahasa | `while`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Identifier</w:t>
      </w:r>
      <w:r>
        <w:rPr>
          <w:rFonts w:ascii="Arial" w:hAnsi="Arial"/>
          <w:sz w:val="22"/>
        </w:rPr>
        <w:t xml:space="preserve"> | `[a-zA-Z_][a-zA-Z0-9_]*` | Nama variabel, fungsi, atau konstanta | `count`, `sum_1`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Operator</w:t>
      </w:r>
      <w:r>
        <w:rPr>
          <w:rFonts w:ascii="Arial" w:hAnsi="Arial"/>
          <w:sz w:val="22"/>
        </w:rPr>
        <w:t xml:space="preserve"> | `+`, `-`, `*`, `/`, `=`, `==`, `&amp;&amp;` | Simbol operasi matematika atau logika | `+`, `&amp;&amp;`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Literal</w:t>
      </w:r>
      <w:r>
        <w:rPr>
          <w:rFonts w:ascii="Arial" w:hAnsi="Arial"/>
          <w:sz w:val="22"/>
        </w:rPr>
        <w:t xml:space="preserve"> | `[0-9]+` atau `"string"` | Nilai konstan (angka atau teks) | `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