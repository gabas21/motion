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80"/>
        <w:jc w:val="center"/>
      </w:pPr>
      <w:r>
        <w:rPr>
          <w:rFonts w:ascii="Arial" w:hAnsi="Arial"/>
          <w:b/>
          <w:sz w:val="32"/>
        </w:rPr>
        <w:t>Tugas_1_Teknik_Kompilasi_Analisis_Leksikal</w:t>
      </w:r>
    </w:p>
    <w:p>
      <w:pPr>
        <w:spacing w:before="360" w:after="120"/>
      </w:pPr>
      <w:r>
        <w:rPr>
          <w:rFonts w:ascii="Arial" w:hAnsi="Arial"/>
          <w:b/>
          <w:sz w:val="28"/>
        </w:rPr>
        <w:t>Analisis Tugas: Tugas 1 Teknik Kompilasi - Analisis Leksikal (Scanner)</w:t>
      </w:r>
    </w:p>
    <w:p>
      <w:pPr>
        <w:spacing w:before="280" w:after="120"/>
      </w:pPr>
      <w:r>
        <w:rPr>
          <w:rFonts w:ascii="Arial" w:hAnsi="Arial"/>
          <w:b/>
          <w:sz w:val="26"/>
        </w:rPr>
        <w:t>1. PENGERTIAN DASAR</w:t>
      </w:r>
    </w:p>
    <w:p>
      <w:pPr>
        <w:spacing w:before="240" w:after="80"/>
      </w:pPr>
      <w:r>
        <w:rPr>
          <w:rFonts w:ascii="Arial" w:hAnsi="Arial"/>
          <w:b/>
          <w:sz w:val="24"/>
        </w:rPr>
        <w:t>1.1 Apa Itu Analisis Leksikal?</w:t>
      </w:r>
    </w:p>
    <w:p>
      <w:pPr>
        <w:spacing w:after="160" w:line="276" w:lineRule="auto"/>
      </w:pPr>
      <w:r>
        <w:rPr>
          <w:rFonts w:ascii="Arial" w:hAnsi="Arial"/>
          <w:sz w:val="22"/>
        </w:rPr>
        <w:t>Analisis leksikal adalah tahap pertama dalam proses kompilasi yang bertugas mengubah deretan karakter sumber ke dalam urutan token. Scanner membaca kode sumber secara bertahap dan mengenali pola-pola tertentu untuk mengklasifikasikan token.</w:t>
      </w:r>
    </w:p>
    <w:p>
      <w:pPr>
        <w:spacing w:before="240" w:after="80"/>
      </w:pPr>
      <w:r>
        <w:rPr>
          <w:rFonts w:ascii="Arial" w:hAnsi="Arial"/>
          <w:b/>
          <w:sz w:val="24"/>
        </w:rPr>
        <w:t>1.2 Tugas Scanner</w:t>
      </w:r>
    </w:p>
    <w:p>
      <w:pPr>
        <w:pStyle w:val="ListBullet"/>
        <w:spacing w:after="80"/>
      </w:pPr>
      <w:r>
        <w:rPr>
          <w:rFonts w:ascii="Arial" w:hAnsi="Arial"/>
          <w:sz w:val="22"/>
        </w:rPr>
        <w:t>Membaca input karakter demi karakter</w:t>
      </w:r>
    </w:p>
    <w:p>
      <w:pPr>
        <w:pStyle w:val="ListBullet"/>
        <w:spacing w:after="80"/>
      </w:pPr>
      <w:r>
        <w:rPr>
          <w:rFonts w:ascii="Arial" w:hAnsi="Arial"/>
          <w:sz w:val="22"/>
        </w:rPr>
        <w:t>Mengelompokkan karakter menjadi token yang bermakna</w:t>
      </w:r>
    </w:p>
    <w:p>
      <w:pPr>
        <w:pStyle w:val="ListBullet"/>
        <w:spacing w:after="80"/>
      </w:pPr>
      <w:r>
        <w:rPr>
          <w:rFonts w:ascii="Arial" w:hAnsi="Arial"/>
          <w:sz w:val="22"/>
        </w:rPr>
        <w:t>Mengabaikan whitespace dan komentar</w:t>
      </w:r>
    </w:p>
    <w:p>
      <w:pPr>
        <w:pStyle w:val="ListBullet"/>
        <w:spacing w:after="80"/>
      </w:pPr>
      <w:r>
        <w:rPr>
          <w:rFonts w:ascii="Arial" w:hAnsi="Arial"/>
          <w:sz w:val="22"/>
        </w:rPr>
        <w:t>Mengembalikan token beserta atributnya (lexeme, tipe, nilai)</w:t>
      </w:r>
    </w:p>
    <w:p>
      <w:pPr>
        <w:spacing w:after="160" w:line="276" w:lineRule="auto"/>
      </w:pPr>
      <w:r>
        <w:rPr>
          <w:rFonts w:ascii="Arial" w:hAnsi="Arial"/>
          <w:sz w:val="22"/>
        </w:rPr>
        <w:t>---</w:t>
      </w:r>
    </w:p>
    <w:p>
      <w:pPr>
        <w:spacing w:before="280" w:after="120"/>
      </w:pPr>
      <w:r>
        <w:rPr>
          <w:rFonts w:ascii="Arial" w:hAnsi="Arial"/>
          <w:b/>
          <w:sz w:val="26"/>
        </w:rPr>
        <w:t>2. TOKEN DAN KLASIFIKASINYA</w:t>
      </w:r>
    </w:p>
    <w:p>
      <w:pPr>
        <w:spacing w:after="160" w:line="276" w:lineRule="auto"/>
      </w:pPr>
      <w:r>
        <w:rPr>
          <w:rFonts w:ascii="Arial" w:hAnsi="Arial"/>
          <w:sz w:val="22"/>
        </w:rPr>
        <w:t>| Jenis Token | Deskripsi | Contoh |</w:t>
      </w:r>
    </w:p>
    <w:p>
      <w:pPr>
        <w:spacing w:after="160" w:line="276" w:lineRule="auto"/>
      </w:pPr>
      <w:r>
        <w:rPr>
          <w:rFonts w:ascii="Arial" w:hAnsi="Arial"/>
          <w:sz w:val="22"/>
        </w:rPr>
        <w:t>| :--- | :--- | :--- |</w:t>
      </w:r>
    </w:p>
    <w:p>
      <w:pPr>
        <w:spacing w:after="160" w:line="276" w:lineRule="auto"/>
      </w:pPr>
      <w:r>
        <w:rPr>
          <w:rFonts w:ascii="Arial" w:hAnsi="Arial"/>
          <w:sz w:val="22"/>
        </w:rPr>
        <w:t xml:space="preserve">| </w:t>
      </w:r>
      <w:r>
        <w:rPr>
          <w:rFonts w:ascii="Arial" w:hAnsi="Arial"/>
          <w:b/>
          <w:sz w:val="22"/>
        </w:rPr>
        <w:t>Token Kunci</w:t>
      </w:r>
      <w:r>
        <w:rPr>
          <w:rFonts w:ascii="Arial" w:hAnsi="Arial"/>
          <w:sz w:val="22"/>
        </w:rPr>
        <w:t xml:space="preserve"> | Kata-kata yang sudah ditentukan bahasa | `int`, `if`, `while`, `return` |</w:t>
      </w:r>
    </w:p>
    <w:p>
      <w:pPr>
        <w:spacing w:after="160" w:line="276" w:lineRule="auto"/>
      </w:pPr>
      <w:r>
        <w:rPr>
          <w:rFonts w:ascii="Arial" w:hAnsi="Arial"/>
          <w:sz w:val="22"/>
        </w:rPr>
        <w:t xml:space="preserve">| </w:t>
      </w:r>
      <w:r>
        <w:rPr>
          <w:rFonts w:ascii="Arial" w:hAnsi="Arial"/>
          <w:b/>
          <w:sz w:val="22"/>
        </w:rPr>
        <w:t>Identifier</w:t>
      </w:r>
      <w:r>
        <w:rPr>
          <w:rFonts w:ascii="Arial" w:hAnsi="Arial"/>
          <w:sz w:val="22"/>
        </w:rPr>
        <w:t xml:space="preserve"> | Nama variabel/fungsi | `x`, `jumlah`, `calculateSum` |</w:t>
      </w:r>
    </w:p>
    <w:p>
      <w:pPr>
        <w:spacing w:after="160" w:line="276" w:lineRule="auto"/>
      </w:pPr>
      <w:r>
        <w:rPr>
          <w:rFonts w:ascii="Arial" w:hAnsi="Arial"/>
          <w:sz w:val="22"/>
        </w:rPr>
        <w:t xml:space="preserve">| </w:t>
      </w:r>
      <w:r>
        <w:rPr>
          <w:rFonts w:ascii="Arial" w:hAnsi="Arial"/>
          <w:b/>
          <w:sz w:val="22"/>
        </w:rPr>
        <w:t>Literal</w:t>
      </w:r>
      <w:r>
        <w:rPr>
          <w:rFonts w:ascii="Arial" w:hAnsi="Arial"/>
          <w:sz w:val="22"/>
        </w:rPr>
        <w:t xml:space="preserve"> | Nilai tetap | `42`, `'a'`, `"hello"` |</w:t>
      </w:r>
    </w:p>
    <w:p>
      <w:pPr>
        <w:spacing w:after="160" w:line="276" w:lineRule="auto"/>
      </w:pPr>
      <w:r>
        <w:rPr>
          <w:rFonts w:ascii="Arial" w:hAnsi="Arial"/>
          <w:sz w:val="22"/>
        </w:rPr>
        <w:t xml:space="preserve">| </w:t>
      </w:r>
      <w:r>
        <w:rPr>
          <w:rFonts w:ascii="Arial" w:hAnsi="Arial"/>
          <w:b/>
          <w:sz w:val="22"/>
        </w:rPr>
        <w:t>Operator</w:t>
      </w:r>
      <w:r>
        <w:rPr>
          <w:rFonts w:ascii="Arial" w:hAnsi="Arial"/>
          <w:sz w:val="22"/>
        </w:rPr>
        <w:t xml:space="preserve"> | Simbol operasi | `+`, `-`, `*`, `/`, `=` |</w:t>
      </w:r>
    </w:p>
    <w:p>
      <w:pPr>
        <w:spacing w:after="160" w:line="276" w:lineRule="auto"/>
      </w:pPr>
      <w:r>
        <w:rPr>
          <w:rFonts w:ascii="Arial" w:hAnsi="Arial"/>
          <w:sz w:val="22"/>
        </w:rPr>
        <w:t xml:space="preserve">| </w:t>
      </w:r>
      <w:r>
        <w:rPr>
          <w:rFonts w:ascii="Arial" w:hAnsi="Arial"/>
          <w:b/>
          <w:sz w:val="22"/>
        </w:rPr>
        <w:t>Pemisah</w:t>
      </w:r>
      <w:r>
        <w:rPr>
          <w:rFonts w:ascii="Arial" w:hAnsi="Arial"/>
          <w:sz w:val="22"/>
        </w:rPr>
        <w:t xml:space="preserve"> | Tanda batas | `;`, `{`, `}`, `(`, `)` |</w:t>
      </w:r>
    </w:p>
    <w:p>
      <w:pPr>
        <w:spacing w:after="160" w:line="276" w:lineRule="auto"/>
      </w:pPr>
      <w:r>
        <w:rPr>
          <w:rFonts w:ascii="Arial" w:hAnsi="Arial"/>
          <w:sz w:val="22"/>
        </w:rPr>
        <w:t>---</w:t>
      </w:r>
    </w:p>
    <w:p>
      <w:pPr>
        <w:spacing w:before="280" w:after="120"/>
      </w:pPr>
      <w:r>
        <w:rPr>
          <w:rFonts w:ascii="Arial" w:hAnsi="Arial"/>
          <w:b/>
          <w:sz w:val="26"/>
        </w:rPr>
        <w:t>3. ALGORITMA SCANNER</w:t>
      </w:r>
    </w:p>
    <w:p>
      <w:pPr>
        <w:spacing w:before="240" w:after="80"/>
      </w:pPr>
      <w:r>
        <w:rPr>
          <w:rFonts w:ascii="Arial" w:hAnsi="Arial"/>
          <w:b/>
          <w:sz w:val="24"/>
        </w:rPr>
        <w:t>3.1 Algoritma Dasar</w:t>
      </w:r>
    </w:p>
    <w:p>
      <w:pPr>
        <w:pStyle w:val="ListNumber"/>
        <w:spacing w:after="80"/>
      </w:pPr>
      <w:r>
        <w:rPr>
          <w:rFonts w:ascii="Arial" w:hAnsi="Arial"/>
          <w:sz w:val="22"/>
        </w:rPr>
        <w:t>Baca karakter dari input</w:t>
      </w:r>
    </w:p>
    <w:p>
      <w:pPr>
        <w:pStyle w:val="ListNumber"/>
        <w:spacing w:after="80"/>
      </w:pPr>
      <w:r>
        <w:rPr>
          <w:rFonts w:ascii="Arial" w:hAnsi="Arial"/>
          <w:sz w:val="22"/>
        </w:rPr>
        <w:t>Jika whitespace, abaikan</w:t>
      </w:r>
    </w:p>
    <w:p>
      <w:pPr>
        <w:pStyle w:val="ListNumber"/>
        <w:spacing w:after="80"/>
      </w:pPr>
      <w:r>
        <w:rPr>
          <w:rFonts w:ascii="Arial" w:hAnsi="Arial"/>
          <w:sz w:val="22"/>
        </w:rPr>
        <w:t>Jika huruf/tanda bawah, baca sampai bukan huruf/digit/underscore -&gt; Identifier</w:t>
      </w:r>
    </w:p>
    <w:p>
      <w:pPr>
        <w:pStyle w:val="ListNumber"/>
        <w:spacing w:after="80"/>
      </w:pPr>
      <w:r>
        <w:rPr>
          <w:rFonts w:ascii="Arial" w:hAnsi="Arial"/>
          <w:sz w:val="22"/>
        </w:rPr>
        <w:t>Jika digit, baca sampai bukan digit -&gt; Number</w:t>
      </w:r>
    </w:p>
    <w:p>
      <w:pPr>
        <w:pStyle w:val="ListNumber"/>
        <w:spacing w:after="80"/>
      </w:pPr>
      <w:r>
        <w:rPr>
          <w:rFonts w:ascii="Arial" w:hAnsi="Arial"/>
          <w:sz w:val="22"/>
        </w:rPr>
        <w:t>Jika tanda petik, baca sampai penutup -&gt; String</w:t>
      </w:r>
    </w:p>
    <w:p>
      <w:pPr>
        <w:pStyle w:val="ListNumber"/>
        <w:spacing w:after="80"/>
      </w:pPr>
      <w:r>
        <w:rPr>
          <w:rFonts w:ascii="Arial" w:hAnsi="Arial"/>
          <w:sz w:val="22"/>
        </w:rPr>
        <w:t>Untuk operator, kembalikan token operator</w:t>
      </w:r>
    </w:p>
    <w:p>
      <w:pPr>
        <w:pStyle w:val="ListNumber"/>
        <w:spacing w:after="80"/>
      </w:pPr>
      <w:r>
        <w:rPr>
          <w:rFonts w:ascii="Arial" w:hAnsi="Arial"/>
          <w:sz w:val="22"/>
        </w:rPr>
        <w:t>Ulangi sampai habis input</w:t>
      </w:r>
    </w:p>
    <w:p>
      <w:pPr>
        <w:spacing w:before="240" w:after="80"/>
      </w:pPr>
      <w:r>
        <w:rPr>
          <w:rFonts w:ascii="Arial" w:hAnsi="Arial"/>
          <w:b/>
          <w:sz w:val="24"/>
        </w:rPr>
        <w:t>3.2 Implementasi dengan Finite Automaton</w:t>
      </w:r>
    </w:p>
    <w:p>
      <w:pPr>
        <w:spacing w:before="200" w:after="80"/>
      </w:pPr>
      <w:r>
        <w:rPr>
          <w:rFonts w:ascii="Arial" w:hAnsi="Arial"/>
          <w:b/>
          <w:sz w:val="22"/>
        </w:rPr>
        <w:t>DFA untuk Identifier:</w:t>
      </w:r>
    </w:p>
    <w:p>
      <w:pPr>
        <w:pStyle w:val="ListBullet"/>
        <w:spacing w:after="80"/>
      </w:pPr>
      <w:r>
        <w:rPr>
          <w:rFonts w:ascii="Arial" w:hAnsi="Arial"/>
          <w:sz w:val="22"/>
        </w:rPr>
      </w:r>
      <w:r>
        <w:rPr>
          <w:rFonts w:ascii="Arial" w:hAnsi="Arial"/>
          <w:b/>
          <w:sz w:val="22"/>
        </w:rPr>
        <w:t>State 0</w:t>
      </w:r>
      <w:r>
        <w:rPr>
          <w:rFonts w:ascii="Arial" w:hAnsi="Arial"/>
          <w:sz w:val="22"/>
        </w:rPr>
        <w:t xml:space="preserve"> -&gt; baca huruf/underscore -&gt; </w:t>
      </w:r>
      <w:r>
        <w:rPr>
          <w:rFonts w:ascii="Arial" w:hAnsi="Arial"/>
          <w:b/>
          <w:sz w:val="22"/>
        </w:rPr>
        <w:t>State 1</w:t>
      </w:r>
      <w:r>
        <w:rPr>
          <w:rFonts w:ascii="Arial" w:hAnsi="Arial"/>
          <w:sz w:val="22"/>
        </w:rPr>
      </w:r>
    </w:p>
    <w:p>
      <w:pPr>
        <w:pStyle w:val="ListBullet"/>
        <w:spacing w:after="80"/>
      </w:pPr>
      <w:r>
        <w:rPr>
          <w:rFonts w:ascii="Arial" w:hAnsi="Arial"/>
          <w:sz w:val="22"/>
        </w:rPr>
      </w:r>
      <w:r>
        <w:rPr>
          <w:rFonts w:ascii="Arial" w:hAnsi="Arial"/>
          <w:b/>
          <w:sz w:val="22"/>
        </w:rPr>
        <w:t>State 1</w:t>
      </w:r>
      <w:r>
        <w:rPr>
          <w:rFonts w:ascii="Arial" w:hAnsi="Arial"/>
          <w:sz w:val="22"/>
        </w:rPr>
        <w:t xml:space="preserve"> -&gt; baca huruf/digit/underscore -&gt; </w:t>
      </w:r>
      <w:r>
        <w:rPr>
          <w:rFonts w:ascii="Arial" w:hAnsi="Arial"/>
          <w:b/>
          <w:sz w:val="22"/>
        </w:rPr>
        <w:t>State 1</w:t>
      </w:r>
      <w:r>
        <w:rPr>
          <w:rFonts w:ascii="Arial" w:hAnsi="Arial"/>
          <w:sz w:val="22"/>
        </w:rPr>
      </w:r>
    </w:p>
    <w:p>
      <w:pPr>
        <w:pStyle w:val="ListBullet"/>
        <w:spacing w:after="80"/>
      </w:pPr>
      <w:r>
        <w:rPr>
          <w:rFonts w:ascii="Arial" w:hAnsi="Arial"/>
          <w:sz w:val="22"/>
        </w:rPr>
      </w:r>
      <w:r>
        <w:rPr>
          <w:rFonts w:ascii="Arial" w:hAnsi="Arial"/>
          <w:b/>
          <w:sz w:val="22"/>
        </w:rPr>
        <w:t>State 1</w:t>
      </w:r>
      <w:r>
        <w:rPr>
          <w:rFonts w:ascii="Arial" w:hAnsi="Arial"/>
          <w:sz w:val="22"/>
        </w:rPr>
        <w:t xml:space="preserve"> -&gt; bukan huruf/digit/underscore -&gt; </w:t>
      </w:r>
      <w:r>
        <w:rPr>
          <w:rFonts w:ascii="Arial" w:hAnsi="Arial"/>
          <w:b/>
          <w:sz w:val="22"/>
        </w:rPr>
        <w:t>TERIMA (return ID)</w:t>
      </w:r>
      <w:r>
        <w:rPr>
          <w:rFonts w:ascii="Arial" w:hAnsi="Arial"/>
          <w:sz w:val="22"/>
        </w:rPr>
      </w:r>
    </w:p>
    <w:p>
      <w:pPr>
        <w:spacing w:before="200" w:after="80"/>
      </w:pPr>
      <w:r>
        <w:rPr>
          <w:rFonts w:ascii="Arial" w:hAnsi="Arial"/>
          <w:b/>
          <w:sz w:val="22"/>
        </w:rPr>
        <w:t>DFA untuk Number:</w:t>
      </w:r>
    </w:p>
    <w:p>
      <w:pPr>
        <w:pStyle w:val="ListBullet"/>
        <w:spacing w:after="80"/>
      </w:pPr>
      <w:r>
        <w:rPr>
          <w:rFonts w:ascii="Arial" w:hAnsi="Arial"/>
          <w:sz w:val="22"/>
        </w:rPr>
      </w:r>
      <w:r>
        <w:rPr>
          <w:rFonts w:ascii="Arial" w:hAnsi="Arial"/>
          <w:b/>
          <w:sz w:val="22"/>
        </w:rPr>
        <w:t>State 0</w:t>
      </w:r>
      <w:r>
        <w:rPr>
          <w:rFonts w:ascii="Arial" w:hAnsi="Arial"/>
          <w:sz w:val="22"/>
        </w:rPr>
        <w:t xml:space="preserve"> -&gt; baca digit -&gt; </w:t>
      </w:r>
      <w:r>
        <w:rPr>
          <w:rFonts w:ascii="Arial" w:hAnsi="Arial"/>
          <w:b/>
          <w:sz w:val="22"/>
        </w:rPr>
        <w:t>State 1</w:t>
      </w:r>
      <w:r>
        <w:rPr>
          <w:rFonts w:ascii="Arial" w:hAnsi="Arial"/>
          <w:sz w:val="22"/>
        </w:rPr>
      </w:r>
    </w:p>
    <w:p>
      <w:pPr>
        <w:pStyle w:val="ListBullet"/>
        <w:spacing w:after="80"/>
      </w:pPr>
      <w:r>
        <w:rPr>
          <w:rFonts w:ascii="Arial" w:hAnsi="Arial"/>
          <w:sz w:val="22"/>
        </w:rPr>
      </w:r>
      <w:r>
        <w:rPr>
          <w:rFonts w:ascii="Arial" w:hAnsi="Arial"/>
          <w:b/>
          <w:sz w:val="22"/>
        </w:rPr>
        <w:t>State 1</w:t>
      </w:r>
      <w:r>
        <w:rPr>
          <w:rFonts w:ascii="Arial" w:hAnsi="Arial"/>
          <w:sz w:val="22"/>
        </w:rPr>
        <w:t xml:space="preserve"> -&gt; baca digit -&gt; </w:t>
      </w:r>
      <w:r>
        <w:rPr>
          <w:rFonts w:ascii="Arial" w:hAnsi="Arial"/>
          <w:b/>
          <w:sz w:val="22"/>
        </w:rPr>
        <w:t>State 1</w:t>
      </w:r>
      <w:r>
        <w:rPr>
          <w:rFonts w:ascii="Arial" w:hAnsi="Arial"/>
          <w:sz w:val="22"/>
        </w:rPr>
      </w:r>
    </w:p>
    <w:p>
      <w:pPr>
        <w:pStyle w:val="ListBullet"/>
        <w:spacing w:after="80"/>
      </w:pPr>
      <w:r>
        <w:rPr>
          <w:rFonts w:ascii="Arial" w:hAnsi="Arial"/>
          <w:sz w:val="22"/>
        </w:rPr>
      </w:r>
      <w:r>
        <w:rPr>
          <w:rFonts w:ascii="Arial" w:hAnsi="Arial"/>
          <w:b/>
          <w:sz w:val="22"/>
        </w:rPr>
        <w:t>State 1</w:t>
      </w:r>
      <w:r>
        <w:rPr>
          <w:rFonts w:ascii="Arial" w:hAnsi="Arial"/>
          <w:sz w:val="22"/>
        </w:rPr>
        <w:t xml:space="preserve"> -&gt; titik desimal -&gt; </w:t>
      </w:r>
      <w:r>
        <w:rPr>
          <w:rFonts w:ascii="Arial" w:hAnsi="Arial"/>
          <w:b/>
          <w:sz w:val="22"/>
        </w:rPr>
        <w:t>State 2</w:t>
      </w:r>
      <w:r>
        <w:rPr>
          <w:rFonts w:ascii="Arial" w:hAnsi="Arial"/>
          <w:sz w:val="22"/>
        </w:rPr>
      </w:r>
    </w:p>
    <w:p>
      <w:pPr>
        <w:pStyle w:val="ListBullet"/>
        <w:spacing w:after="80"/>
      </w:pPr>
      <w:r>
        <w:rPr>
          <w:rFonts w:ascii="Arial" w:hAnsi="Arial"/>
          <w:sz w:val="22"/>
        </w:rPr>
      </w:r>
      <w:r>
        <w:rPr>
          <w:rFonts w:ascii="Arial" w:hAnsi="Arial"/>
          <w:b/>
          <w:sz w:val="22"/>
        </w:rPr>
        <w:t>State 2</w:t>
      </w:r>
      <w:r>
        <w:rPr>
          <w:rFonts w:ascii="Arial" w:hAnsi="Arial"/>
          <w:sz w:val="22"/>
        </w:rPr>
        <w:t xml:space="preserve"> -&gt; baca digit -&gt; </w:t>
      </w:r>
      <w:r>
        <w:rPr>
          <w:rFonts w:ascii="Arial" w:hAnsi="Arial"/>
          <w:b/>
          <w:sz w:val="22"/>
        </w:rPr>
        <w:t>State 3</w:t>
      </w:r>
      <w:r>
        <w:rPr>
          <w:rFonts w:ascii="Arial" w:hAnsi="Arial"/>
          <w:sz w:val="22"/>
        </w:rPr>
      </w:r>
    </w:p>
    <w:p>
      <w:pPr>
        <w:pStyle w:val="ListBullet"/>
        <w:spacing w:after="80"/>
      </w:pPr>
      <w:r>
        <w:rPr>
          <w:rFonts w:ascii="Arial" w:hAnsi="Arial"/>
          <w:sz w:val="22"/>
        </w:rPr>
      </w:r>
      <w:r>
        <w:rPr>
          <w:rFonts w:ascii="Arial" w:hAnsi="Arial"/>
          <w:b/>
          <w:sz w:val="22"/>
        </w:rPr>
        <w:t>State 3</w:t>
      </w:r>
      <w:r>
        <w:rPr>
          <w:rFonts w:ascii="Arial" w:hAnsi="Arial"/>
          <w:sz w:val="22"/>
        </w:rPr>
        <w:t xml:space="preserve"> -&gt; </w:t>
      </w:r>
      <w:r>
        <w:rPr>
          <w:rFonts w:ascii="Arial" w:hAnsi="Arial"/>
          <w:b/>
          <w:sz w:val="22"/>
        </w:rPr>
        <w:t>TERIMA (return NUMBER)</w:t>
      </w:r>
      <w:r>
        <w:rPr>
          <w:rFonts w:ascii="Arial" w:hAnsi="Arial"/>
          <w:sz w:val="22"/>
        </w:rPr>
      </w:r>
    </w:p>
    <w:p>
      <w:pPr>
        <w:spacing w:after="160" w:line="276" w:lineRule="auto"/>
      </w:pPr>
      <w:r>
        <w:rPr>
          <w:rFonts w:ascii="Arial" w:hAnsi="Arial"/>
          <w:sz w:val="22"/>
        </w:rPr>
        <w:t>---</w:t>
      </w:r>
    </w:p>
    <w:p>
      <w:pPr>
        <w:spacing w:before="280" w:after="120"/>
      </w:pPr>
      <w:r>
        <w:rPr>
          <w:rFonts w:ascii="Arial" w:hAnsi="Arial"/>
          <w:b/>
          <w:sz w:val="26"/>
        </w:rPr>
        <w:t>4. STRUKTUR DATA TOKEN</w:t>
      </w:r>
    </w:p>
    <w:p>
      <w:pPr>
        <w:spacing w:after="160" w:line="276" w:lineRule="auto"/>
      </w:pPr>
      <w:r>
        <w:rPr>
          <w:rFonts w:ascii="Arial" w:hAnsi="Arial"/>
          <w:sz w:val="22"/>
        </w:rPr>
        <w:t>```c</w:t>
      </w:r>
    </w:p>
    <w:p>
      <w:pPr>
        <w:spacing w:after="160" w:line="276" w:lineRule="auto"/>
      </w:pPr>
      <w:r>
        <w:rPr>
          <w:rFonts w:ascii="Arial" w:hAnsi="Arial"/>
          <w:sz w:val="22"/>
        </w:rPr>
        <w:t>typedef struct {</w:t>
      </w:r>
    </w:p>
    <w:p>
      <w:pPr>
        <w:spacing w:after="160" w:line="276" w:lineRule="auto"/>
      </w:pPr>
      <w:r>
        <w:rPr>
          <w:rFonts w:ascii="Arial" w:hAnsi="Arial"/>
          <w:sz w:val="22"/>
        </w:rPr>
        <w:t>char* lexeme;        // String asli dari source code</w:t>
      </w:r>
    </w:p>
    <w:p>
      <w:pPr>
        <w:spacing w:after="160" w:line="276" w:lineRule="auto"/>
      </w:pPr>
      <w:r>
        <w:rPr>
          <w:rFonts w:ascii="Arial" w:hAnsi="Arial"/>
          <w:sz w:val="22"/>
        </w:rPr>
        <w:t>int token_type;      // KODE: KEYWORD, IDENTIFIER, NUMBER, etc</w:t>
      </w:r>
    </w:p>
    <w:p>
      <w:pPr>
        <w:spacing w:after="160" w:line="276" w:lineRule="auto"/>
      </w:pPr>
      <w:r>
        <w:rPr>
          <w:rFonts w:ascii="Arial" w:hAnsi="Arial"/>
          <w:sz w:val="22"/>
        </w:rPr>
        <w:t>int attribute;       // Informasi tambahan (line number, value, etc)</w:t>
      </w:r>
    </w:p>
    <w:p>
      <w:pPr>
        <w:spacing w:after="160" w:line="276" w:lineRule="auto"/>
      </w:pPr>
      <w:r>
        <w:rPr>
          <w:rFonts w:ascii="Arial" w:hAnsi="Arial"/>
          <w:sz w:val="22"/>
        </w:rPr>
        <w:t>} Token;</w:t>
      </w:r>
    </w:p>
    <w:p>
      <w:pPr>
        <w:spacing w:after="160" w:line="276" w:lineRule="auto"/>
      </w:pPr>
      <w:r>
        <w:rPr>
          <w:rFonts w:ascii="Arial" w:hAnsi="Arial"/>
          <w:sz w:val="22"/>
        </w:rPr>
        <w:t>```</w:t>
      </w:r>
    </w:p>
    <w:p>
      <w:pPr>
        <w:spacing w:after="160" w:line="276" w:lineRule="auto"/>
      </w:pPr>
      <w:r>
        <w:rPr>
          <w:rFonts w:ascii="Arial" w:hAnsi="Arial"/>
          <w:sz w:val="22"/>
        </w:rPr>
        <w:t>---</w:t>
      </w:r>
    </w:p>
    <w:p>
      <w:pPr>
        <w:spacing w:before="280" w:after="120"/>
      </w:pPr>
      <w:r>
        <w:rPr>
          <w:rFonts w:ascii="Arial" w:hAnsi="Arial"/>
          <w:b/>
          <w:sz w:val="26"/>
        </w:rPr>
        <w:t>5. CONTOH IMPLEMENTASI SCANNER</w:t>
      </w:r>
    </w:p>
    <w:p>
      <w:pPr>
        <w:spacing w:before="240" w:after="80"/>
      </w:pPr>
      <w:r>
        <w:rPr>
          <w:rFonts w:ascii="Arial" w:hAnsi="Arial"/>
          <w:b/>
          <w:sz w:val="24"/>
        </w:rPr>
        <w:t>5.1 Pseudocode</w:t>
      </w:r>
    </w:p>
    <w:p>
      <w:pPr>
        <w:spacing w:after="160" w:line="276" w:lineRule="auto"/>
      </w:pPr>
      <w:r>
        <w:rPr>
          <w:rFonts w:ascii="Arial" w:hAnsi="Arial"/>
          <w:sz w:val="22"/>
        </w:rPr>
        <w:t>```python</w:t>
      </w:r>
    </w:p>
    <w:p>
      <w:pPr>
        <w:spacing w:after="160" w:line="276" w:lineRule="auto"/>
      </w:pPr>
      <w:r>
        <w:rPr>
          <w:rFonts w:ascii="Arial" w:hAnsi="Arial"/>
          <w:sz w:val="22"/>
        </w:rPr>
        <w:t>def scan():</w:t>
      </w:r>
    </w:p>
    <w:p>
      <w:pPr>
        <w:spacing w:after="160" w:line="276" w:lineRule="auto"/>
      </w:pPr>
      <w:r>
        <w:rPr>
          <w:rFonts w:ascii="Arial" w:hAnsi="Arial"/>
          <w:sz w:val="22"/>
        </w:rPr>
        <w:t>tokens = []</w:t>
      </w:r>
    </w:p>
    <w:p>
      <w:pPr>
        <w:spacing w:after="160" w:line="276" w:lineRule="auto"/>
      </w:pPr>
      <w:r>
        <w:rPr>
          <w:rFonts w:ascii="Arial" w:hAnsi="Arial"/>
          <w:sz w:val="22"/>
        </w:rPr>
        <w:t>while not eof():</w:t>
      </w:r>
    </w:p>
    <w:p>
      <w:pPr>
        <w:spacing w:after="160" w:line="276" w:lineRule="auto"/>
      </w:pPr>
      <w:r>
        <w:rPr>
          <w:rFonts w:ascii="Arial" w:hAnsi="Arial"/>
          <w:sz w:val="22"/>
        </w:rPr>
        <w:t>ch = get_char()</w:t>
      </w:r>
    </w:p>
    <w:p>
      <w:pPr>
        <w:spacing w:after="160" w:line="276" w:lineRule="auto"/>
      </w:pPr>
      <w:r>
        <w:rPr>
          <w:rFonts w:ascii="Arial" w:hAnsi="Arial"/>
          <w:sz w:val="22"/>
        </w:rPr>
        <w:t>if ch.isspace():</w:t>
      </w:r>
    </w:p>
    <w:p>
      <w:pPr>
        <w:spacing w:after="160" w:line="276" w:lineRule="auto"/>
      </w:pPr>
      <w:r>
        <w:rPr>
          <w:rFonts w:ascii="Arial" w:hAnsi="Arial"/>
          <w:sz w:val="22"/>
        </w:rPr>
        <w:t>continue</w:t>
      </w:r>
    </w:p>
    <w:p>
      <w:pPr>
        <w:spacing w:after="160" w:line="276" w:lineRule="auto"/>
      </w:pPr>
      <w:r>
        <w:rPr>
          <w:rFonts w:ascii="Arial" w:hAnsi="Arial"/>
          <w:sz w:val="22"/>
        </w:rPr>
        <w:t>elif ch.isalpha() or ch == '_':</w:t>
      </w:r>
    </w:p>
    <w:p>
      <w:pPr>
        <w:spacing w:after="160" w:line="276" w:lineRule="auto"/>
      </w:pPr>
      <w:r>
        <w:rPr>
          <w:rFonts w:ascii="Arial" w:hAnsi="Arial"/>
          <w:sz w:val="22"/>
        </w:rPr>
        <w:t>token = scan_identifier()</w:t>
      </w:r>
    </w:p>
    <w:p>
      <w:pPr>
        <w:spacing w:after="160" w:line="276" w:lineRule="auto"/>
      </w:pPr>
      <w:r>
        <w:rPr>
          <w:rFonts w:ascii="Arial" w:hAnsi="Arial"/>
          <w:sz w:val="22"/>
        </w:rPr>
        <w:t>elif ch.isdigit():</w:t>
      </w:r>
    </w:p>
    <w:p>
      <w:pPr>
        <w:spacing w:after="160" w:line="276" w:lineRule="auto"/>
      </w:pPr>
      <w:r>
        <w:rPr>
          <w:rFonts w:ascii="Arial" w:hAnsi="Arial"/>
          <w:sz w:val="22"/>
        </w:rPr>
        <w:t>token = scan_number()</w:t>
      </w:r>
    </w:p>
    <w:p>
      <w:pPr>
        <w:spacing w:after="160" w:line="276" w:lineRule="auto"/>
      </w:pPr>
      <w:r>
        <w:rPr>
          <w:rFonts w:ascii="Arial" w:hAnsi="Arial"/>
          <w:sz w:val="22"/>
        </w:rPr>
        <w:t>elif ch == '"':</w:t>
      </w:r>
    </w:p>
    <w:p>
      <w:pPr>
        <w:spacing w:after="160" w:line="276" w:lineRule="auto"/>
      </w:pPr>
      <w:r>
        <w:rPr>
          <w:rFonts w:ascii="Arial" w:hAnsi="Arial"/>
          <w:sz w:val="22"/>
        </w:rPr>
        <w:t>token = scan_string()</w:t>
      </w:r>
    </w:p>
    <w:p>
      <w:pPr>
        <w:spacing w:after="160" w:line="276" w:lineRule="auto"/>
      </w:pPr>
      <w:r>
        <w:rPr>
          <w:rFonts w:ascii="Arial" w:hAnsi="Arial"/>
          <w:sz w:val="22"/>
        </w:rPr>
        <w:t>else:</w:t>
      </w:r>
    </w:p>
    <w:p>
      <w:pPr>
        <w:spacing w:after="160" w:line="276" w:lineRule="auto"/>
      </w:pPr>
      <w:r>
        <w:rPr>
          <w:rFonts w:ascii="Arial" w:hAnsi="Arial"/>
          <w:sz w:val="22"/>
        </w:rPr>
        <w:t>token = scan_operator(ch)</w:t>
      </w:r>
    </w:p>
    <w:p>
      <w:pPr>
        <w:spacing w:after="160" w:line="276" w:lineRule="auto"/>
      </w:pPr>
      <w:r>
        <w:rPr>
          <w:rFonts w:ascii="Arial" w:hAnsi="Arial"/>
          <w:sz w:val="22"/>
        </w:rPr>
        <w:t>tokens.append(token)</w:t>
      </w:r>
    </w:p>
    <w:p>
      <w:pPr>
        <w:spacing w:after="160" w:line="276" w:lineRule="auto"/>
      </w:pPr>
      <w:r>
        <w:rPr>
          <w:rFonts w:ascii="Arial" w:hAnsi="Arial"/>
          <w:sz w:val="22"/>
        </w:rPr>
        <w:t>return tokens</w:t>
      </w:r>
    </w:p>
    <w:p>
      <w:pPr>
        <w:spacing w:after="160" w:line="276" w:lineRule="auto"/>
      </w:pPr>
      <w:r>
        <w:rPr>
          <w:rFonts w:ascii="Arial" w:hAnsi="Arial"/>
          <w:sz w:val="22"/>
        </w:rPr>
        <w:t>```</w:t>
      </w:r>
    </w:p>
    <w:p>
      <w:pPr>
        <w:spacing w:before="240" w:after="80"/>
      </w:pPr>
      <w:r>
        <w:rPr>
          <w:rFonts w:ascii="Arial" w:hAnsi="Arial"/>
          <w:b/>
          <w:sz w:val="24"/>
        </w:rPr>
        <w:t>5.2 Fungsi Scan Identifier</w:t>
      </w:r>
    </w:p>
    <w:p>
      <w:pPr>
        <w:spacing w:after="160" w:line="276" w:lineRule="auto"/>
      </w:pPr>
      <w:r>
        <w:rPr>
          <w:rFonts w:ascii="Arial" w:hAnsi="Arial"/>
          <w:sz w:val="22"/>
        </w:rPr>
        <w:t>```python</w:t>
      </w:r>
    </w:p>
    <w:p>
      <w:pPr>
        <w:spacing w:after="160" w:line="276" w:lineRule="auto"/>
      </w:pPr>
      <w:r>
        <w:rPr>
          <w:rFonts w:ascii="Arial" w:hAnsi="Arial"/>
          <w:sz w:val="22"/>
        </w:rPr>
        <w:t>def scan_identifier():</w:t>
      </w:r>
    </w:p>
    <w:p>
      <w:pPr>
        <w:spacing w:after="160" w:line="276" w:lineRule="auto"/>
      </w:pPr>
      <w:r>
        <w:rPr>
          <w:rFonts w:ascii="Arial" w:hAnsi="Arial"/>
          <w:sz w:val="22"/>
        </w:rPr>
        <w:t>lexeme = ""</w:t>
      </w:r>
    </w:p>
    <w:p>
      <w:pPr>
        <w:spacing w:after="160" w:line="276" w:lineRule="auto"/>
      </w:pPr>
      <w:r>
        <w:rPr>
          <w:rFonts w:ascii="Arial" w:hAnsi="Arial"/>
          <w:sz w:val="22"/>
        </w:rPr>
        <w:t>while current_char.isalnum() or current_char == '_':</w:t>
      </w:r>
    </w:p>
    <w:p>
      <w:pPr>
        <w:spacing w:after="160" w:line="276" w:lineRule="auto"/>
      </w:pPr>
      <w:r>
        <w:rPr>
          <w:rFonts w:ascii="Arial" w:hAnsi="Arial"/>
          <w:sz w:val="22"/>
        </w:rPr>
        <w:t>lexeme += current_char</w:t>
      </w:r>
    </w:p>
    <w:p>
      <w:pPr>
        <w:spacing w:after="160" w:line="276" w:lineRule="auto"/>
      </w:pPr>
      <w:r>
        <w:rPr>
          <w:rFonts w:ascii="Arial" w:hAnsi="Arial"/>
          <w:sz w:val="22"/>
        </w:rPr>
        <w:t>next_char()</w:t>
      </w:r>
    </w:p>
    <w:p>
      <w:pPr>
        <w:spacing w:after="160" w:line="276" w:lineRule="auto"/>
      </w:pPr>
      <w:r>
        <w:rPr>
          <w:rFonts w:ascii="Arial" w:hAnsi="Arial"/>
          <w:sz w:val="22"/>
        </w:rPr>
        <w:t>if lexeme in keywords:</w:t>
      </w:r>
    </w:p>
    <w:p>
      <w:pPr>
        <w:spacing w:after="160" w:line="276" w:lineRule="auto"/>
      </w:pPr>
      <w:r>
        <w:rPr>
          <w:rFonts w:ascii="Arial" w:hAnsi="Arial"/>
          <w:sz w:val="22"/>
        </w:rPr>
        <w:t>return Token(lexeme, KEYWORD, lookup_keyword(lexeme))</w:t>
      </w:r>
    </w:p>
    <w:p>
      <w:pPr>
        <w:spacing w:after="160" w:line="276" w:lineRule="auto"/>
      </w:pPr>
      <w:r>
        <w:rPr>
          <w:rFonts w:ascii="Arial" w:hAnsi="Arial"/>
          <w:sz w:val="22"/>
        </w:rPr>
        <w:t>else:</w:t>
      </w:r>
    </w:p>
    <w:p>
      <w:pPr>
        <w:spacing w:after="160" w:line="276" w:lineRule="auto"/>
      </w:pPr>
      <w:r>
        <w:rPr>
          <w:rFonts w:ascii="Arial" w:hAnsi="Arial"/>
          <w:sz w:val="22"/>
        </w:rPr>
        <w:t>return Token(lexeme, IDENTIFIER, lookup_identifier(lexeme))</w:t>
      </w:r>
    </w:p>
    <w:p>
      <w:pPr>
        <w:spacing w:after="160" w:line="276" w:lineRule="auto"/>
      </w:pPr>
      <w:r>
        <w:rPr>
          <w:rFonts w:ascii="Arial" w:hAnsi="Arial"/>
          <w:sz w:val="22"/>
        </w:rPr>
        <w:t>```</w:t>
      </w:r>
    </w:p>
    <w:p>
      <w:pPr>
        <w:spacing w:after="160" w:line="276" w:lineRule="auto"/>
      </w:pPr>
      <w:r>
        <w:rPr>
          <w:rFonts w:ascii="Arial" w:hAnsi="Arial"/>
          <w:sz w:val="22"/>
        </w:rPr>
        <w:t>---</w:t>
      </w:r>
    </w:p>
    <w:p>
      <w:pPr>
        <w:spacing w:before="280" w:after="120"/>
      </w:pPr>
      <w:r>
        <w:rPr>
          <w:rFonts w:ascii="Arial" w:hAnsi="Arial"/>
          <w:b/>
          <w:sz w:val="26"/>
        </w:rPr>
        <w:t>6. HANDLING ERROR</w:t>
      </w:r>
    </w:p>
    <w:p>
      <w:pPr>
        <w:spacing w:before="240" w:after="80"/>
      </w:pPr>
      <w:r>
        <w:rPr>
          <w:rFonts w:ascii="Arial" w:hAnsi="Arial"/>
          <w:b/>
          <w:sz w:val="24"/>
        </w:rPr>
        <w:t>6.1 Jenis Error Umum</w:t>
      </w:r>
    </w:p>
    <w:p>
      <w:pPr>
        <w:pStyle w:val="ListBullet"/>
        <w:spacing w:after="80"/>
      </w:pPr>
      <w:r>
        <w:rPr>
          <w:rFonts w:ascii="Arial" w:hAnsi="Arial"/>
          <w:sz w:val="22"/>
        </w:rPr>
      </w:r>
      <w:r>
        <w:rPr>
          <w:rFonts w:ascii="Arial" w:hAnsi="Arial"/>
          <w:b/>
          <w:sz w:val="22"/>
        </w:rPr>
        <w:t>Illegal Character</w:t>
      </w:r>
      <w:r>
        <w:rPr>
          <w:rFonts w:ascii="Arial" w:hAnsi="Arial"/>
          <w:sz w:val="22"/>
        </w:rPr>
        <w:t>: Karakter tidak dikenal seperti `@`</w:t>
      </w:r>
    </w:p>
    <w:p>
      <w:pPr>
        <w:pStyle w:val="ListBullet"/>
        <w:spacing w:after="80"/>
      </w:pPr>
      <w:r>
        <w:rPr>
          <w:rFonts w:ascii="Arial" w:hAnsi="Arial"/>
          <w:sz w:val="22"/>
        </w:rPr>
      </w:r>
      <w:r>
        <w:rPr>
          <w:rFonts w:ascii="Arial" w:hAnsi="Arial"/>
          <w:b/>
          <w:sz w:val="22"/>
        </w:rPr>
        <w:t>Unterminated String</w:t>
      </w:r>
      <w:r>
        <w:rPr>
          <w:rFonts w:ascii="Arial" w:hAnsi="Arial"/>
          <w:sz w:val="22"/>
        </w:rPr>
        <w:t>: String tidak tertutup</w:t>
      </w:r>
    </w:p>
    <w:p>
      <w:pPr>
        <w:pStyle w:val="ListBullet"/>
        <w:spacing w:after="80"/>
      </w:pPr>
      <w:r>
        <w:rPr>
          <w:rFonts w:ascii="Arial" w:hAnsi="Arial"/>
          <w:sz w:val="22"/>
        </w:rPr>
      </w:r>
      <w:r>
        <w:rPr>
          <w:rFonts w:ascii="Arial" w:hAnsi="Arial"/>
          <w:b/>
          <w:sz w:val="22"/>
        </w:rPr>
        <w:t>Invalid Number Format</w:t>
      </w:r>
      <w:r>
        <w:rPr>
          <w:rFonts w:ascii="Arial" w:hAnsi="Arial"/>
          <w:sz w:val="22"/>
        </w:rPr>
        <w:t>: Format angka salah</w:t>
      </w:r>
    </w:p>
    <w:p>
      <w:pPr>
        <w:spacing w:before="240" w:after="80"/>
      </w:pPr>
      <w:r>
        <w:rPr>
          <w:rFonts w:ascii="Arial" w:hAnsi="Arial"/>
          <w:b/>
          <w:sz w:val="24"/>
        </w:rPr>
        <w:t>6.2 Strategi Error Recovery</w:t>
      </w:r>
    </w:p>
    <w:p>
      <w:pPr>
        <w:spacing w:after="160" w:line="276" w:lineRule="auto"/>
      </w:pPr>
      <w:r>
        <w:rPr>
          <w:rFonts w:ascii="Arial" w:hAnsi="Arial"/>
          <w:sz w:val="22"/>
        </w:rPr>
        <w:t>```python</w:t>
      </w:r>
    </w:p>
    <w:p>
      <w:pPr>
        <w:spacing w:after="160" w:line="276" w:lineRule="auto"/>
      </w:pPr>
      <w:r>
        <w:rPr>
          <w:rFonts w:ascii="Arial" w:hAnsi="Arial"/>
          <w:sz w:val="22"/>
        </w:rPr>
        <w:t>def scan_string():</w:t>
      </w:r>
    </w:p>
    <w:p>
      <w:pPr>
        <w:spacing w:after="160" w:line="276" w:lineRule="auto"/>
      </w:pPr>
      <w:r>
        <w:rPr>
          <w:rFonts w:ascii="Arial" w:hAnsi="Arial"/>
          <w:sz w:val="22"/>
        </w:rPr>
        <w:t>start_pos = current_pos</w:t>
      </w:r>
    </w:p>
    <w:p>
      <w:pPr>
        <w:spacing w:after="160" w:line="276" w:lineRule="auto"/>
      </w:pPr>
      <w:r>
        <w:rPr>
          <w:rFonts w:ascii="Arial" w:hAnsi="Arial"/>
          <w:sz w:val="22"/>
        </w:rPr>
        <w:t>next_char()  # skip opening quote</w:t>
      </w:r>
    </w:p>
    <w:p>
      <w:pPr>
        <w:spacing w:after="160" w:line="276" w:lineRule="auto"/>
      </w:pPr>
      <w:r>
        <w:rPr>
          <w:rFonts w:ascii="Arial" w:hAnsi="Arial"/>
          <w:sz w:val="22"/>
        </w:rPr>
        <w:t>while current_char != '"' and not eof():</w:t>
      </w:r>
    </w:p>
    <w:p>
      <w:pPr>
        <w:spacing w:after="160" w:line="276" w:lineRule="auto"/>
      </w:pPr>
      <w:r>
        <w:rPr>
          <w:rFonts w:ascii="Arial" w:hAnsi="Arial"/>
          <w:sz w:val="22"/>
        </w:rPr>
        <w:t>next_char()</w:t>
      </w:r>
    </w:p>
    <w:p>
      <w:pPr>
        <w:spacing w:after="160" w:line="276" w:lineRule="auto"/>
      </w:pPr>
      <w:r>
        <w:rPr>
          <w:rFonts w:ascii="Arial" w:hAnsi="Arial"/>
          <w:sz w:val="22"/>
        </w:rPr>
        <w:t>if eof():</w:t>
      </w:r>
    </w:p>
    <w:p>
      <w:pPr>
        <w:spacing w:after="160" w:line="276" w:lineRule="auto"/>
      </w:pPr>
      <w:r>
        <w:rPr>
          <w:rFonts w:ascii="Arial" w:hAnsi="Arial"/>
          <w:sz w:val="22"/>
        </w:rPr>
        <w:t>error("Unterminated string", start_pos)</w:t>
      </w:r>
    </w:p>
    <w:p>
      <w:pPr>
        <w:spacing w:after="160" w:line="276" w:lineRule="auto"/>
      </w:pPr>
      <w:r>
        <w:rPr>
          <w:rFonts w:ascii="Arial" w:hAnsi="Arial"/>
          <w:sz w:val="22"/>
        </w:rPr>
        <w:t>return Token("", ERROR, 0)</w:t>
      </w:r>
    </w:p>
    <w:p>
      <w:pPr>
        <w:spacing w:before="360" w:after="120"/>
      </w:pPr>
      <w:r>
        <w:rPr>
          <w:rFonts w:ascii="Arial" w:hAnsi="Arial"/>
          <w:b/>
          <w:sz w:val="28"/>
        </w:rPr>
        <w:t>... return string token</w:t>
      </w:r>
    </w:p>
    <w:p>
      <w:pPr>
        <w:spacing w:after="160" w:line="276" w:lineRule="auto"/>
      </w:pPr>
      <w:r>
        <w:rPr>
          <w:rFonts w:ascii="Arial" w:hAnsi="Arial"/>
          <w:sz w:val="22"/>
        </w:rPr>
        <w:t>```</w:t>
      </w:r>
    </w:p>
    <w:p>
      <w:pPr>
        <w:spacing w:after="160" w:line="276" w:lineRule="auto"/>
      </w:pPr>
      <w:r>
        <w:rPr>
          <w:rFonts w:ascii="Arial" w:hAnsi="Arial"/>
          <w:sz w:val="22"/>
        </w:rPr>
        <w:t>---</w:t>
      </w:r>
    </w:p>
    <w:p>
      <w:pPr>
        <w:spacing w:before="280" w:after="120"/>
      </w:pPr>
      <w:r>
        <w:rPr>
          <w:rFonts w:ascii="Arial" w:hAnsi="Arial"/>
          <w:b/>
          <w:sz w:val="26"/>
        </w:rPr>
        <w:t>7. OPTIMASI SCANNER</w:t>
      </w:r>
    </w:p>
    <w:p>
      <w:pPr>
        <w:spacing w:before="240" w:after="80"/>
      </w:pPr>
      <w:r>
        <w:rPr>
          <w:rFonts w:ascii="Arial" w:hAnsi="Arial"/>
          <w:b/>
          <w:sz w:val="24"/>
        </w:rPr>
        <w:t>7.1 Lookahead</w:t>
      </w:r>
    </w:p>
    <w:p>
      <w:pPr>
        <w:spacing w:after="160" w:line="276" w:lineRule="auto"/>
      </w:pPr>
      <w:r>
        <w:rPr>
          <w:rFonts w:ascii="Arial" w:hAnsi="Arial"/>
          <w:sz w:val="22"/>
        </w:rPr>
        <w:t>Gunakan teknik lookahead untuk mengenali operator ganda seperti `==`, `&gt;=`, `&lt;=`:</w:t>
      </w:r>
    </w:p>
    <w:p>
      <w:pPr>
        <w:spacing w:after="160" w:line="276" w:lineRule="auto"/>
      </w:pPr>
      <w:r>
        <w:rPr>
          <w:rFonts w:ascii="Arial" w:hAnsi="Arial"/>
          <w:sz w:val="22"/>
        </w:rPr>
        <w:t>```python</w:t>
      </w:r>
    </w:p>
    <w:p>
      <w:pPr>
        <w:spacing w:after="160" w:line="276" w:lineRule="auto"/>
      </w:pPr>
      <w:r>
        <w:rPr>
          <w:rFonts w:ascii="Arial" w:hAnsi="Arial"/>
          <w:sz w:val="22"/>
        </w:rPr>
        <w:t>def scan_operator(first_char):</w:t>
      </w:r>
    </w:p>
    <w:p>
      <w:pPr>
        <w:spacing w:after="160" w:line="276" w:lineRule="auto"/>
      </w:pPr>
      <w:r>
        <w:rPr>
          <w:rFonts w:ascii="Arial" w:hAnsi="Arial"/>
          <w:sz w:val="22"/>
        </w:rPr>
        <w:t>second = peek_next()</w:t>
      </w:r>
    </w:p>
    <w:p>
      <w:pPr>
        <w:spacing w:after="160" w:line="276" w:lineRule="auto"/>
      </w:pPr>
      <w:r>
        <w:rPr>
          <w:rFonts w:ascii="Arial" w:hAnsi="Arial"/>
          <w:sz w:val="22"/>
        </w:rPr>
        <w:t>if second == '=':</w:t>
      </w:r>
    </w:p>
    <w:p>
      <w:pPr>
        <w:spacing w:after="160" w:line="276" w:lineRule="auto"/>
      </w:pPr>
      <w:r>
        <w:rPr>
          <w:rFonts w:ascii="Arial" w:hAnsi="Arial"/>
          <w:sz w:val="22"/>
        </w:rPr>
        <w:t>return Token(first_char + second, OPERATOR, EQ_OP)</w:t>
      </w:r>
    </w:p>
    <w:p>
      <w:pPr>
        <w:spacing w:after="160" w:line="276" w:lineRule="auto"/>
      </w:pPr>
      <w:r>
        <w:rPr>
          <w:rFonts w:ascii="Arial" w:hAnsi="Arial"/>
          <w:sz w:val="22"/>
        </w:rPr>
        <w:t>return Token(first_char, OPERATOR, SINGLE_OP)</w:t>
      </w:r>
    </w:p>
    <w:p>
      <w:pPr>
        <w:spacing w:after="160" w:line="276" w:lineRule="auto"/>
      </w:pPr>
      <w:r>
        <w:rPr>
          <w:rFonts w:ascii="Arial" w:hAnsi="Arial"/>
          <w:sz w:val="22"/>
        </w:rPr>
        <w:t>```</w:t>
      </w:r>
    </w:p>
    <w:p>
      <w:pPr>
        <w:spacing w:before="240" w:after="80"/>
      </w:pPr>
      <w:r>
        <w:rPr>
          <w:rFonts w:ascii="Arial" w:hAnsi="Arial"/>
          <w:b/>
          <w:sz w:val="24"/>
        </w:rPr>
        <w:t>7.2 Hash Table untuk Keywords</w:t>
      </w:r>
    </w:p>
    <w:p>
      <w:pPr>
        <w:spacing w:after="160" w:line="276" w:lineRule="auto"/>
      </w:pPr>
      <w:r>
        <w:rPr>
          <w:rFonts w:ascii="Arial" w:hAnsi="Arial"/>
          <w:sz w:val="22"/>
        </w:rPr>
        <w:t>```python</w:t>
      </w:r>
    </w:p>
    <w:p>
      <w:pPr>
        <w:spacing w:after="160" w:line="276" w:lineRule="auto"/>
      </w:pPr>
      <w:r>
        <w:rPr>
          <w:rFonts w:ascii="Arial" w:hAnsi="Arial"/>
          <w:sz w:val="22"/>
        </w:rPr>
        <w:t>keywords = {</w:t>
      </w:r>
    </w:p>
    <w:p>
      <w:pPr>
        <w:spacing w:after="160" w:line="276" w:lineRule="auto"/>
      </w:pPr>
      <w:r>
        <w:rPr>
          <w:rFonts w:ascii="Arial" w:hAnsi="Arial"/>
          <w:sz w:val="22"/>
        </w:rPr>
        <w:t>"int": INT_KEYWORD,</w:t>
      </w:r>
    </w:p>
    <w:p>
      <w:pPr>
        <w:spacing w:after="160" w:line="276" w:lineRule="auto"/>
      </w:pPr>
      <w:r>
        <w:rPr>
          <w:rFonts w:ascii="Arial" w:hAnsi="Arial"/>
          <w:sz w:val="22"/>
        </w:rPr>
        <w:t>"if": IF_KEYWORD,</w:t>
      </w:r>
    </w:p>
    <w:p>
      <w:pPr>
        <w:spacing w:after="160" w:line="276" w:lineRule="auto"/>
      </w:pPr>
      <w:r>
        <w:rPr>
          <w:rFonts w:ascii="Arial" w:hAnsi="Arial"/>
          <w:sz w:val="22"/>
        </w:rPr>
        <w:t>"while": WHILE_KEYWORD</w:t>
      </w:r>
    </w:p>
    <w:p>
      <w:pPr>
        <w:spacing w:after="160" w:line="276" w:lineRule="auto"/>
      </w:pPr>
      <w:r>
        <w:rPr>
          <w:rFonts w:ascii="Arial" w:hAnsi="Arial"/>
          <w:sz w:val="22"/>
        </w:rPr>
        <w:t>}</w:t>
      </w:r>
    </w:p>
    <w:p>
      <w:pPr>
        <w:spacing w:after="160" w:line="276" w:lineRule="auto"/>
      </w:pPr>
      <w:r>
        <w:rPr>
          <w:rFonts w:ascii="Arial" w:hAnsi="Arial"/>
          <w:sz w:val="22"/>
        </w:rPr>
        <w:t>def lookup_keyword(lexeme):</w:t>
      </w:r>
    </w:p>
    <w:p>
      <w:pPr>
        <w:spacing w:after="160" w:line="276" w:lineRule="auto"/>
      </w:pPr>
      <w:r>
        <w:rPr>
          <w:rFonts w:ascii="Arial" w:hAnsi="Arial"/>
          <w:sz w:val="22"/>
        </w:rPr>
        <w:t>return keywords.get(lexeme, 0)  # 0 jika bukan keyword</w:t>
      </w:r>
    </w:p>
    <w:p>
      <w:pPr>
        <w:spacing w:after="160" w:line="276" w:lineRule="auto"/>
      </w:pPr>
      <w:r>
        <w:rPr>
          <w:rFonts w:ascii="Arial" w:hAnsi="Arial"/>
          <w:sz w:val="22"/>
        </w:rPr>
        <w:t>```</w:t>
      </w:r>
    </w:p>
    <w:p>
      <w:pPr>
        <w:spacing w:after="160" w:line="276" w:lineRule="auto"/>
      </w:pPr>
      <w:r>
        <w:rPr>
          <w:rFonts w:ascii="Arial" w:hAnsi="Arial"/>
          <w:sz w:val="22"/>
        </w:rPr>
        <w:t>---</w:t>
      </w:r>
    </w:p>
    <w:p>
      <w:pPr>
        <w:spacing w:before="280" w:after="120"/>
      </w:pPr>
      <w:r>
        <w:rPr>
          <w:rFonts w:ascii="Arial" w:hAnsi="Arial"/>
          <w:b/>
          <w:sz w:val="26"/>
        </w:rPr>
        <w:t>8. LATIHAN SOAL TUGAS</w:t>
      </w:r>
    </w:p>
    <w:p>
      <w:pPr>
        <w:spacing w:before="240" w:after="80"/>
      </w:pPr>
      <w:r>
        <w:rPr>
          <w:rFonts w:ascii="Arial" w:hAnsi="Arial"/>
          <w:b/>
          <w:sz w:val="24"/>
        </w:rPr>
        <w:t>Soal 1: Definisikan keseluruhan proses analisis leksikal dalam kompilasi</w:t>
      </w:r>
    </w:p>
    <w:p>
      <w:pPr>
        <w:spacing w:after="160" w:line="276" w:lineRule="auto"/>
      </w:pPr>
      <w:r>
        <w:rPr>
          <w:rFonts w:ascii="Arial" w:hAnsi="Arial"/>
          <w:sz w:val="22"/>
        </w:rPr>
      </w:r>
      <w:r>
        <w:rPr>
          <w:rFonts w:ascii="Arial" w:hAnsi="Arial"/>
          <w:b/>
          <w:sz w:val="22"/>
        </w:rPr>
        <w:t>Jawaban</w:t>
      </w:r>
      <w:r>
        <w:rPr>
          <w:rFonts w:ascii="Arial" w:hAnsi="Arial"/>
          <w:sz w:val="22"/>
        </w:rPr>
        <w:t>: Analisis leksikal adalah tahap pra-kompilasi yang mengubah input karakter menjadi token. Tahapan lengkapnya:</w:t>
      </w:r>
    </w:p>
    <w:p>
      <w:pPr>
        <w:pStyle w:val="ListBullet"/>
        <w:spacing w:after="80"/>
      </w:pPr>
      <w:r>
        <w:rPr>
          <w:rFonts w:ascii="Arial" w:hAnsi="Arial"/>
          <w:sz w:val="22"/>
        </w:rPr>
      </w:r>
      <w:r>
        <w:rPr>
          <w:rFonts w:ascii="Arial" w:hAnsi="Arial"/>
          <w:b/>
          <w:sz w:val="22"/>
        </w:rPr>
        <w:t>Lexical Analysis</w:t>
      </w:r>
      <w:r>
        <w:rPr>
          <w:rFonts w:ascii="Arial" w:hAnsi="Arial"/>
          <w:sz w:val="22"/>
        </w:rPr>
        <w:t>: Scanner membaca source code karakter demi karakter</w:t>
      </w:r>
    </w:p>
    <w:p>
      <w:pPr>
        <w:pStyle w:val="ListBullet"/>
        <w:spacing w:after="80"/>
      </w:pPr>
      <w:r>
        <w:rPr>
          <w:rFonts w:ascii="Arial" w:hAnsi="Arial"/>
          <w:sz w:val="22"/>
        </w:rPr>
      </w:r>
      <w:r>
        <w:rPr>
          <w:rFonts w:ascii="Arial" w:hAnsi="Arial"/>
          <w:b/>
          <w:sz w:val="22"/>
        </w:rPr>
        <w:t>Pattern Matching</w:t>
      </w:r>
      <w:r>
        <w:rPr>
          <w:rFonts w:ascii="Arial" w:hAnsi="Arial"/>
          <w:sz w:val="22"/>
        </w:rPr>
        <w:t>: Menggunakan regex/dfa untuk mengenali pola token</w:t>
      </w:r>
    </w:p>
    <w:p>
      <w:pPr>
        <w:pStyle w:val="ListBullet"/>
        <w:spacing w:after="80"/>
      </w:pPr>
      <w:r>
        <w:rPr>
          <w:rFonts w:ascii="Arial" w:hAnsi="Arial"/>
          <w:sz w:val="22"/>
        </w:rPr>
      </w:r>
      <w:r>
        <w:rPr>
          <w:rFonts w:ascii="Arial" w:hAnsi="Arial"/>
          <w:b/>
          <w:sz w:val="22"/>
        </w:rPr>
        <w:t>Token Generation</w:t>
      </w:r>
      <w:r>
        <w:rPr>
          <w:rFonts w:ascii="Arial" w:hAnsi="Arial"/>
          <w:sz w:val="22"/>
        </w:rPr>
        <w:t>: Mengembalikan token dengan atributnya</w:t>
      </w:r>
    </w:p>
    <w:p>
      <w:pPr>
        <w:pStyle w:val="ListBullet"/>
        <w:spacing w:after="80"/>
      </w:pPr>
      <w:r>
        <w:rPr>
          <w:rFonts w:ascii="Arial" w:hAnsi="Arial"/>
          <w:sz w:val="22"/>
        </w:rPr>
      </w:r>
      <w:r>
        <w:rPr>
          <w:rFonts w:ascii="Arial" w:hAnsi="Arial"/>
          <w:b/>
          <w:sz w:val="22"/>
        </w:rPr>
        <w:t>Error Handling</w:t>
      </w:r>
      <w:r>
        <w:rPr>
          <w:rFonts w:ascii="Arial" w:hAnsi="Arial"/>
          <w:sz w:val="22"/>
        </w:rPr>
        <w:t>: Mendeteksi dan melaporkan kesalahan leksikal</w:t>
      </w:r>
    </w:p>
    <w:p>
      <w:pPr>
        <w:spacing w:before="240" w:after="80"/>
      </w:pPr>
      <w:r>
        <w:rPr>
          <w:rFonts w:ascii="Arial" w:hAnsi="Arial"/>
          <w:b/>
          <w:sz w:val="24"/>
        </w:rPr>
        <w:t>Soal 2: Buatkan algoritma untuk mengenali identifier dan kata kunci</w:t>
      </w:r>
    </w:p>
    <w:p>
      <w:pPr>
        <w:spacing w:after="160" w:line="276" w:lineRule="auto"/>
      </w:pPr>
      <w:r>
        <w:rPr>
          <w:rFonts w:ascii="Arial" w:hAnsi="Arial"/>
          <w:sz w:val="22"/>
        </w:rPr>
      </w:r>
      <w:r>
        <w:rPr>
          <w:rFonts w:ascii="Arial" w:hAnsi="Arial"/>
          <w:b/>
          <w:sz w:val="22"/>
        </w:rPr>
        <w:t>Jawaban</w:t>
      </w:r>
      <w:r>
        <w:rPr>
          <w:rFonts w:ascii="Arial" w:hAnsi="Arial"/>
          <w:sz w:val="22"/>
        </w:rPr>
        <w:t>:</w:t>
      </w:r>
    </w:p>
    <w:p>
      <w:pPr>
        <w:spacing w:after="160" w:line="276" w:lineRule="auto"/>
      </w:pPr>
      <w:r>
        <w:rPr>
          <w:rFonts w:ascii="Arial" w:hAnsi="Arial"/>
          <w:sz w:val="22"/>
        </w:rPr>
        <w:t>```text</w:t>
      </w:r>
    </w:p>
    <w:p>
      <w:pPr>
        <w:spacing w:after="160" w:line="276" w:lineRule="auto"/>
      </w:pPr>
      <w:r>
        <w:rPr>
          <w:rFonts w:ascii="Arial" w:hAnsi="Arial"/>
          <w:sz w:val="22"/>
        </w:rPr>
        <w:t>ALGORITMA scan_identifier:</w:t>
      </w:r>
    </w:p>
    <w:p>
      <w:pPr>
        <w:spacing w:after="160" w:line="276" w:lineRule="auto"/>
      </w:pPr>
      <w:r>
        <w:rPr>
          <w:rFonts w:ascii="Arial" w:hAnsi="Arial"/>
          <w:sz w:val="22"/>
        </w:rPr>
        <w:t>INPUT: current character position</w:t>
      </w:r>
    </w:p>
    <w:p>
      <w:pPr>
        <w:spacing w:after="160" w:line="276" w:lineRule="auto"/>
      </w:pPr>
      <w:r>
        <w:rPr>
          <w:rFonts w:ascii="Arial" w:hAnsi="Arial"/>
          <w:sz w:val="22"/>
        </w:rPr>
        <w:t>OUTPUT: token identifier/keyword</w:t>
      </w:r>
    </w:p>
    <w:p>
      <w:pPr>
        <w:pStyle w:val="ListNumber"/>
        <w:spacing w:after="80"/>
      </w:pPr>
      <w:r>
        <w:rPr>
          <w:rFonts w:ascii="Arial" w:hAnsi="Arial"/>
          <w:sz w:val="22"/>
        </w:rPr>
        <w:t>START</w:t>
      </w:r>
    </w:p>
    <w:p>
      <w:pPr>
        <w:pStyle w:val="ListNumber"/>
        <w:spacing w:after="80"/>
      </w:pPr>
      <w:r>
        <w:rPr>
          <w:rFonts w:ascii="Arial" w:hAnsi="Arial"/>
          <w:sz w:val="22"/>
        </w:rPr>
        <w:t>IF current_char adalah huruf atau '_' THEN</w:t>
      </w:r>
    </w:p>
    <w:p>
      <w:pPr>
        <w:pStyle w:val="ListNumber"/>
        <w:spacing w:after="80"/>
      </w:pPr>
      <w:r>
        <w:rPr>
          <w:rFonts w:ascii="Arial" w:hAnsi="Arial"/>
          <w:sz w:val="22"/>
        </w:rPr>
        <w:t xml:space="preserve">   lexeme &lt;- ""</w:t>
      </w:r>
    </w:p>
    <w:p>
      <w:pPr>
        <w:pStyle w:val="ListNumber"/>
        <w:spacing w:after="80"/>
      </w:pPr>
      <w:r>
        <w:rPr>
          <w:rFonts w:ascii="Arial" w:hAnsi="Arial"/>
          <w:sz w:val="22"/>
        </w:rPr>
        <w:t xml:space="preserve">   WHILE current_char adalah huruf, digit, atau '_' DO</w:t>
      </w:r>
    </w:p>
    <w:p>
      <w:pPr>
        <w:pStyle w:val="ListNumber"/>
        <w:spacing w:after="80"/>
      </w:pPr>
      <w:r>
        <w:rPr>
          <w:rFonts w:ascii="Arial" w:hAnsi="Arial"/>
          <w:sz w:val="22"/>
        </w:rPr>
        <w:t xml:space="preserve">       lexeme &lt;- lexeme + current_char</w:t>
      </w:r>
    </w:p>
    <w:p>
      <w:pPr>
        <w:pStyle w:val="ListNumber"/>
        <w:spacing w:after="80"/>
      </w:pPr>
      <w:r>
        <w:rPr>
          <w:rFonts w:ascii="Arial" w:hAnsi="Arial"/>
          <w:sz w:val="22"/>
        </w:rPr>
        <w:t xml:space="preserve">       advance()</w:t>
      </w:r>
    </w:p>
    <w:p>
      <w:pPr>
        <w:pStyle w:val="ListNumber"/>
        <w:spacing w:after="80"/>
      </w:pPr>
      <w:r>
        <w:rPr>
          <w:rFonts w:ascii="Arial" w:hAnsi="Arial"/>
          <w:sz w:val="22"/>
        </w:rPr>
        <w:t xml:space="preserve">   ENDWHILE</w:t>
      </w:r>
    </w:p>
    <w:p>
      <w:pPr>
        <w:pStyle w:val="ListNumber"/>
        <w:spacing w:after="80"/>
      </w:pPr>
      <w:r>
        <w:rPr>
          <w:rFonts w:ascii="Arial" w:hAnsi="Arial"/>
          <w:sz w:val="22"/>
        </w:rPr>
        <w:t xml:space="preserve">   IF lexeme ada dalam keyword_table THEN</w:t>
      </w:r>
    </w:p>
    <w:p>
      <w:pPr>
        <w:pStyle w:val="ListNumber"/>
        <w:spacing w:after="80"/>
      </w:pPr>
      <w:r>
        <w:rPr>
          <w:rFonts w:ascii="Arial" w:hAnsi="Arial"/>
          <w:sz w:val="22"/>
        </w:rPr>
        <w:t xml:space="preserve">       RETURN Token(lexeme, KEYWORD, lookup(lexeme))</w:t>
      </w:r>
    </w:p>
    <w:p>
      <w:pPr>
        <w:pStyle w:val="ListNumber"/>
        <w:spacing w:after="80"/>
      </w:pPr>
      <w:r>
        <w:rPr>
          <w:rFonts w:ascii="Arial" w:hAnsi="Arial"/>
          <w:sz w:val="22"/>
        </w:rPr>
        <w:t xml:space="preserve">  ELSE</w:t>
      </w:r>
    </w:p>
    <w:p>
      <w:pPr>
        <w:pStyle w:val="ListNumber"/>
        <w:spacing w:after="80"/>
      </w:pPr>
      <w:r>
        <w:rPr>
          <w:rFonts w:ascii="Arial" w:hAnsi="Arial"/>
          <w:sz w:val="22"/>
        </w:rPr>
        <w:t xml:space="preserve">      RETURN Token(lexeme, IDENTIFIER, next_id())</w:t>
      </w:r>
    </w:p>
    <w:p>
      <w:pPr>
        <w:pStyle w:val="ListNumber"/>
        <w:spacing w:after="80"/>
      </w:pPr>
      <w:r>
        <w:rPr>
          <w:rFonts w:ascii="Arial" w:hAnsi="Arial"/>
          <w:sz w:val="22"/>
        </w:rPr>
        <w:t xml:space="preserve">  ENDIF</w:t>
      </w:r>
    </w:p>
    <w:p>
      <w:pPr>
        <w:pStyle w:val="ListNumber"/>
        <w:spacing w:after="80"/>
      </w:pPr>
      <w:r>
        <w:rPr>
          <w:rFonts w:ascii="Arial" w:hAnsi="Arial"/>
          <w:sz w:val="22"/>
        </w:rPr>
        <w:t>ELSE</w:t>
      </w:r>
    </w:p>
    <w:p>
      <w:pPr>
        <w:pStyle w:val="ListNumber"/>
        <w:spacing w:after="80"/>
      </w:pPr>
      <w:r>
        <w:rPr>
          <w:rFonts w:ascii="Arial" w:hAnsi="Arial"/>
          <w:sz w:val="22"/>
        </w:rPr>
        <w:t xml:space="preserve">  ERROR("Invalid identifier")</w:t>
      </w:r>
    </w:p>
    <w:p>
      <w:pPr>
        <w:pStyle w:val="ListNumber"/>
        <w:spacing w:after="80"/>
      </w:pPr>
      <w:r>
        <w:rPr>
          <w:rFonts w:ascii="Arial" w:hAnsi="Arial"/>
          <w:sz w:val="22"/>
        </w:rPr>
        <w:t>ENDIF</w:t>
      </w:r>
    </w:p>
    <w:p>
      <w:pPr>
        <w:pStyle w:val="ListNumber"/>
        <w:spacing w:after="80"/>
      </w:pPr>
      <w:r>
        <w:rPr>
          <w:rFonts w:ascii="Arial" w:hAnsi="Arial"/>
          <w:sz w:val="22"/>
        </w:rPr>
        <w:t>STOP</w:t>
      </w:r>
    </w:p>
    <w:p>
      <w:pPr>
        <w:spacing w:after="160" w:line="276" w:lineRule="auto"/>
      </w:pPr>
      <w:r>
        <w:rPr>
          <w:rFonts w:ascii="Arial" w:hAnsi="Arial"/>
          <w:sz w:val="22"/>
        </w:rPr>
        <w:t>```</w:t>
      </w:r>
    </w:p>
    <w:p>
      <w:pPr>
        <w:spacing w:before="240" w:after="80"/>
      </w:pPr>
      <w:r>
        <w:rPr>
          <w:rFonts w:ascii="Arial" w:hAnsi="Arial"/>
          <w:b/>
          <w:sz w:val="24"/>
        </w:rPr>
        <w:t>Soal 3: Jelaskan perbedaan antara DFA dan NFA dalam pembuatan scanner</w:t>
      </w:r>
    </w:p>
    <w:p>
      <w:pPr>
        <w:spacing w:after="160" w:line="276" w:lineRule="auto"/>
      </w:pPr>
      <w:r>
        <w:rPr>
          <w:rFonts w:ascii="Arial" w:hAnsi="Arial"/>
          <w:sz w:val="22"/>
        </w:rPr>
      </w:r>
      <w:r>
        <w:rPr>
          <w:rFonts w:ascii="Arial" w:hAnsi="Arial"/>
          <w:b/>
          <w:sz w:val="22"/>
        </w:rPr>
        <w:t>Jawaban</w:t>
      </w:r>
      <w:r>
        <w:rPr>
          <w:rFonts w:ascii="Arial" w:hAnsi="Arial"/>
          <w:sz w:val="22"/>
        </w:rPr>
        <w:t>:</w:t>
      </w:r>
    </w:p>
    <w:p>
      <w:pPr>
        <w:spacing w:after="160" w:line="276" w:lineRule="auto"/>
      </w:pPr>
      <w:r>
        <w:rPr>
          <w:rFonts w:ascii="Arial" w:hAnsi="Arial"/>
          <w:sz w:val="22"/>
        </w:rPr>
        <w:t>| Aspek | DFA | NFA |</w:t>
      </w:r>
    </w:p>
    <w:p>
      <w:pPr>
        <w:spacing w:after="160" w:line="276" w:lineRule="auto"/>
      </w:pPr>
      <w:r>
        <w:rPr>
          <w:rFonts w:ascii="Arial" w:hAnsi="Arial"/>
          <w:sz w:val="22"/>
        </w:rPr>
        <w:t>| :--- | :--- | :--- |</w:t>
      </w:r>
    </w:p>
    <w:p>
      <w:pPr>
        <w:spacing w:after="160" w:line="276" w:lineRule="auto"/>
      </w:pPr>
      <w:r>
        <w:rPr>
          <w:rFonts w:ascii="Arial" w:hAnsi="Arial"/>
          <w:sz w:val="22"/>
        </w:rPr>
        <w:t xml:space="preserve">| </w:t>
      </w:r>
      <w:r>
        <w:rPr>
          <w:rFonts w:ascii="Arial" w:hAnsi="Arial"/>
          <w:b/>
          <w:sz w:val="22"/>
        </w:rPr>
        <w:t>State Transitions</w:t>
      </w:r>
      <w:r>
        <w:rPr>
          <w:rFonts w:ascii="Arial" w:hAnsi="Arial"/>
          <w:sz w:val="22"/>
        </w:rPr>
        <w:t xml:space="preserve"> | Satu state per input | Bisa multiple state |</w:t>
      </w:r>
    </w:p>
    <w:p>
      <w:pPr>
        <w:spacing w:after="160" w:line="276" w:lineRule="auto"/>
      </w:pPr>
      <w:r>
        <w:rPr>
          <w:rFonts w:ascii="Arial" w:hAnsi="Arial"/>
          <w:sz w:val="22"/>
        </w:rPr>
        <w:t xml:space="preserve">| </w:t>
      </w:r>
      <w:r>
        <w:rPr>
          <w:rFonts w:ascii="Arial" w:hAnsi="Arial"/>
          <w:b/>
          <w:sz w:val="22"/>
        </w:rPr>
        <w:t>Implementasi</w:t>
      </w:r>
      <w:r>
        <w:rPr>
          <w:rFonts w:ascii="Arial" w:hAnsi="Arial"/>
          <w:sz w:val="22"/>
        </w:rPr>
        <w:t xml:space="preserve"> | Cepat, deterministic | Perlu backtracking |</w:t>
      </w:r>
    </w:p>
    <w:p>
      <w:pPr>
        <w:spacing w:after="160" w:line="276" w:lineRule="auto"/>
      </w:pPr>
      <w:r>
        <w:rPr>
          <w:rFonts w:ascii="Arial" w:hAnsi="Arial"/>
          <w:sz w:val="22"/>
        </w:rPr>
        <w:t xml:space="preserve">| </w:t>
      </w:r>
      <w:r>
        <w:rPr>
          <w:rFonts w:ascii="Arial" w:hAnsi="Arial"/>
          <w:b/>
          <w:sz w:val="22"/>
        </w:rPr>
        <w:t>Memory</w:t>
      </w:r>
      <w:r>
        <w:rPr>
          <w:rFonts w:ascii="Arial" w:hAnsi="Arial"/>
          <w:sz w:val="22"/>
        </w:rPr>
        <w:t xml:space="preserve"> | Lebih efisien | Membutuhkan lebih banyak memory |</w:t>
      </w:r>
    </w:p>
    <w:p>
      <w:pPr>
        <w:spacing w:after="160" w:line="276" w:lineRule="auto"/>
      </w:pPr>
      <w:r>
        <w:rPr>
          <w:rFonts w:ascii="Arial" w:hAnsi="Arial"/>
          <w:sz w:val="22"/>
        </w:rPr>
        <w:t xml:space="preserve">| </w:t>
      </w:r>
      <w:r>
        <w:rPr>
          <w:rFonts w:ascii="Arial" w:hAnsi="Arial"/>
          <w:b/>
          <w:sz w:val="22"/>
        </w:rPr>
        <w:t>Kecekungan</w:t>
      </w:r>
      <w:r>
        <w:rPr>
          <w:rFonts w:ascii="Arial" w:hAnsi="Arial"/>
          <w:sz w:val="22"/>
        </w:rPr>
        <w:t xml:space="preserve"> | Tidak perlu backtrack | Mungkin perlu backtrack |</w:t>
      </w:r>
    </w:p>
    <w:p>
      <w:pPr>
        <w:spacing w:after="160" w:line="276" w:lineRule="auto"/>
      </w:pPr>
      <w:r>
        <w:rPr>
          <w:rFonts w:ascii="Arial" w:hAnsi="Arial"/>
          <w:sz w:val="22"/>
        </w:rPr>
        <w:t>---</w:t>
      </w:r>
    </w:p>
    <w:p>
      <w:pPr>
        <w:spacing w:before="280" w:after="120"/>
      </w:pPr>
      <w:r>
        <w:rPr>
          <w:rFonts w:ascii="Arial" w:hAnsi="Arial"/>
          <w:b/>
          <w:sz w:val="26"/>
        </w:rPr>
        <w:t>9. KESIMPULAN</w:t>
      </w:r>
    </w:p>
    <w:p>
      <w:pPr>
        <w:spacing w:after="160" w:line="276" w:lineRule="auto"/>
      </w:pPr>
      <w:r>
        <w:rPr>
          <w:rFonts w:ascii="Arial" w:hAnsi="Arial"/>
          <w:sz w:val="22"/>
        </w:rPr>
        <w:t>Analisis leksikal adalah fondasi utama dari sistem kompilasi. Scanner yang baik harus:</w:t>
      </w:r>
    </w:p>
    <w:p>
      <w:pPr>
        <w:pStyle w:val="ListBullet"/>
        <w:spacing w:after="80"/>
      </w:pPr>
      <w:r>
        <w:rPr>
          <w:rFonts w:ascii="Arial" w:hAnsi="Arial"/>
          <w:sz w:val="22"/>
        </w:rPr>
        <w:t>Handal dalam mengenali semua token bahasa</w:t>
      </w:r>
    </w:p>
    <w:p>
      <w:pPr>
        <w:pStyle w:val="ListBullet"/>
        <w:spacing w:after="80"/>
      </w:pPr>
      <w:r>
        <w:rPr>
          <w:rFonts w:ascii="Arial" w:hAnsi="Arial"/>
          <w:sz w:val="22"/>
        </w:rPr>
        <w:t>Efisien dalam pemrosesan besar kode</w:t>
      </w:r>
    </w:p>
    <w:p>
      <w:pPr>
        <w:pStyle w:val="ListBullet"/>
        <w:spacing w:after="80"/>
      </w:pPr>
      <w:r>
        <w:rPr>
          <w:rFonts w:ascii="Arial" w:hAnsi="Arial"/>
          <w:sz w:val="22"/>
        </w:rPr>
        <w:t>Memberikan error message yang jelas</w:t>
      </w:r>
    </w:p>
    <w:p>
      <w:pPr>
        <w:pStyle w:val="ListBullet"/>
        <w:spacing w:after="80"/>
      </w:pPr>
      <w:r>
        <w:rPr>
          <w:rFonts w:ascii="Arial" w:hAnsi="Arial"/>
          <w:sz w:val="22"/>
        </w:rPr>
        <w:t>Mendukung semua fitur bahasa (operator, string, comment)</w:t>
      </w:r>
    </w:p>
    <w:p>
      <w:pPr>
        <w:spacing w:after="160" w:line="276" w:lineRule="auto"/>
      </w:pPr>
      <w:r>
        <w:rPr>
          <w:rFonts w:ascii="Arial" w:hAnsi="Arial"/>
          <w:sz w:val="22"/>
        </w:rPr>
      </w:r>
      <w:r>
        <w:rPr>
          <w:rFonts w:ascii="Arial" w:hAnsi="Arial"/>
          <w:b/>
          <w:sz w:val="22"/>
        </w:rPr>
        <w:t>Rekomendasi Implementasi</w:t>
      </w:r>
      <w:r>
        <w:rPr>
          <w:rFonts w:ascii="Arial" w:hAnsi="Arial"/>
          <w:sz w:val="22"/>
        </w:rPr>
        <w:t>: Gunakan pendekatan table-driven scanner dengan DFA yang di-generate untuk performa optimal.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