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Tugas_Hermes_AI</w:t>
      </w:r>
    </w:p>
    <w:p>
      <w:pPr>
        <w:spacing w:after="160" w:line="276" w:lineRule="auto"/>
      </w:pPr>
      <w:r>
        <w:rPr>
          <w:rFonts w:ascii="Arial" w:hAnsi="Arial"/>
          <w:sz w:val="22"/>
        </w:rPr>
        <w:t>Memangkan data tugas...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