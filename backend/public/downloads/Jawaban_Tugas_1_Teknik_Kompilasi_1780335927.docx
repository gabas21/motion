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32"/>
        </w:rPr>
        <w:t>Tugas_1_Teknik_Kompilasi</w:t>
      </w:r>
    </w:p>
    <w:p>
      <w:pPr>
        <w:spacing w:before="360" w:after="120"/>
      </w:pPr>
      <w:r>
        <w:rPr>
          <w:rFonts w:ascii="Arial" w:hAnsi="Arial"/>
          <w:b/>
          <w:sz w:val="28"/>
        </w:rPr>
        <w:t>Tugas 1 Teknik Kompilasi: Implementasi Lexical Analyzer (Scanner)</w:t>
      </w:r>
    </w:p>
    <w:p>
      <w:pPr>
        <w:spacing w:before="280" w:after="120"/>
      </w:pPr>
      <w:r>
        <w:rPr>
          <w:rFonts w:ascii="Arial" w:hAnsi="Arial"/>
          <w:b/>
          <w:sz w:val="26"/>
        </w:rPr>
        <w:t>1. Pendahuluan</w:t>
      </w:r>
    </w:p>
    <w:p>
      <w:pPr>
        <w:spacing w:before="240" w:after="80"/>
      </w:pPr>
      <w:r>
        <w:rPr>
          <w:rFonts w:ascii="Arial" w:hAnsi="Arial"/>
          <w:b/>
          <w:sz w:val="24"/>
        </w:rPr>
        <w:t>1.1 Latar Belakang</w:t>
      </w:r>
    </w:p>
    <w:p>
      <w:pPr>
        <w:spacing w:after="160" w:line="276" w:lineRule="auto"/>
      </w:pPr>
      <w:r>
        <w:rPr>
          <w:rFonts w:ascii="Arial" w:hAnsi="Arial"/>
          <w:sz w:val="22"/>
        </w:rPr>
        <w:t>Lexical analysis merupakan tahap pertama dalam proses kompilasi. Scanner atau lexical analyzer bertanggung jawab memecah teks sumber menjadi serangkaian token yang memiliki makna semantik. Tugas ini bertujuan untuk menguji pemahaman dan kemampuan implementasi lexer untuk bahasa pemrograman sederhana.</w:t>
      </w:r>
    </w:p>
    <w:p>
      <w:pPr>
        <w:spacing w:before="240" w:after="80"/>
      </w:pPr>
      <w:r>
        <w:rPr>
          <w:rFonts w:ascii="Arial" w:hAnsi="Arial"/>
          <w:b/>
          <w:sz w:val="24"/>
        </w:rPr>
        <w:t>1.2 Tujuan</w:t>
      </w:r>
    </w:p>
    <w:p>
      <w:pPr>
        <w:pStyle w:val="ListBullet"/>
        <w:spacing w:after="80"/>
      </w:pPr>
      <w:r>
        <w:rPr>
          <w:rFonts w:ascii="Arial" w:hAnsi="Arial"/>
          <w:sz w:val="22"/>
        </w:rPr>
        <w:t>Memahami konsep lexical analysis dalam proses kompilasi</w:t>
      </w:r>
    </w:p>
    <w:p>
      <w:pPr>
        <w:pStyle w:val="ListBullet"/>
        <w:spacing w:after="80"/>
      </w:pPr>
      <w:r>
        <w:rPr>
          <w:rFonts w:ascii="Arial" w:hAnsi="Arial"/>
          <w:sz w:val="22"/>
        </w:rPr>
        <w:t>Mengimplementasikan scanner dengan pendekatan finite automaton atau regex</w:t>
      </w:r>
    </w:p>
    <w:p>
      <w:pPr>
        <w:pStyle w:val="ListBullet"/>
        <w:spacing w:after="80"/>
      </w:pPr>
      <w:r>
        <w:rPr>
          <w:rFonts w:ascii="Arial" w:hAnsi="Arial"/>
          <w:sz w:val="22"/>
        </w:rPr>
        <w:t>Menguasai teknik pattern matching untuk tokenisasi</w:t>
      </w:r>
    </w:p>
    <w:p>
      <w:pPr>
        <w:pStyle w:val="ListBullet"/>
        <w:spacing w:after="80"/>
      </w:pPr>
      <w:r>
        <w:rPr>
          <w:rFonts w:ascii="Arial" w:hAnsi="Arial"/>
          <w:sz w:val="22"/>
        </w:rPr>
        <w:t>Mengembangkan kemampuan debugging dengan penanganan pesan error</w:t>
      </w:r>
    </w:p>
    <w:p>
      <w:pPr>
        <w:spacing w:before="280" w:after="120"/>
      </w:pPr>
      <w:r>
        <w:rPr>
          <w:rFonts w:ascii="Arial" w:hAnsi="Arial"/>
          <w:b/>
          <w:sz w:val="26"/>
        </w:rPr>
        <w:t>2. Spesifikasi Tugas</w:t>
      </w:r>
    </w:p>
    <w:p>
      <w:pPr>
        <w:spacing w:before="240" w:after="80"/>
      </w:pPr>
      <w:r>
        <w:rPr>
          <w:rFonts w:ascii="Arial" w:hAnsi="Arial"/>
          <w:b/>
          <w:sz w:val="24"/>
        </w:rPr>
        <w:t>2.1 Token yang Didukung</w:t>
      </w:r>
    </w:p>
    <w:p>
      <w:pPr>
        <w:pStyle w:val="ListNumber"/>
        <w:spacing w:after="80"/>
      </w:pPr>
      <w:r>
        <w:rPr>
          <w:rFonts w:ascii="Arial" w:hAnsi="Arial"/>
          <w:sz w:val="22"/>
        </w:rPr>
      </w:r>
      <w:r>
        <w:rPr>
          <w:rFonts w:ascii="Arial" w:hAnsi="Arial"/>
          <w:b/>
          <w:sz w:val="22"/>
        </w:rPr>
        <w:t>IDENTIFIER</w:t>
      </w:r>
      <w:r>
        <w:rPr>
          <w:rFonts w:ascii="Arial" w:hAnsi="Arial"/>
          <w:sz w:val="22"/>
        </w:rPr>
        <w:t xml:space="preserve"> - Nama variabel/fungsi (huruf/underscore diikuti huruf/angka/underscore)</w:t>
      </w:r>
    </w:p>
    <w:p>
      <w:pPr>
        <w:pStyle w:val="ListNumber"/>
        <w:spacing w:after="80"/>
      </w:pPr>
      <w:r>
        <w:rPr>
          <w:rFonts w:ascii="Arial" w:hAnsi="Arial"/>
          <w:sz w:val="22"/>
        </w:rPr>
      </w:r>
      <w:r>
        <w:rPr>
          <w:rFonts w:ascii="Arial" w:hAnsi="Arial"/>
          <w:b/>
          <w:sz w:val="22"/>
        </w:rPr>
        <w:t>KEYWORD</w:t>
      </w:r>
      <w:r>
        <w:rPr>
          <w:rFonts w:ascii="Arial" w:hAnsi="Arial"/>
          <w:sz w:val="22"/>
        </w:rPr>
        <w:t xml:space="preserve"> - Kata kunci seperti if, else, while, print</w:t>
      </w:r>
    </w:p>
    <w:p>
      <w:pPr>
        <w:pStyle w:val="ListNumber"/>
        <w:spacing w:after="80"/>
      </w:pPr>
      <w:r>
        <w:rPr>
          <w:rFonts w:ascii="Arial" w:hAnsi="Arial"/>
          <w:sz w:val="22"/>
        </w:rPr>
      </w:r>
      <w:r>
        <w:rPr>
          <w:rFonts w:ascii="Arial" w:hAnsi="Arial"/>
          <w:b/>
          <w:sz w:val="22"/>
        </w:rPr>
        <w:t>NUMBER</w:t>
      </w:r>
      <w:r>
        <w:rPr>
          <w:rFonts w:ascii="Arial" w:hAnsi="Arial"/>
          <w:sz w:val="22"/>
        </w:rPr>
        <w:t xml:space="preserve"> - Bilangan integer (positif dan negatif)</w:t>
      </w:r>
    </w:p>
    <w:p>
      <w:pPr>
        <w:pStyle w:val="ListNumber"/>
        <w:spacing w:after="80"/>
      </w:pPr>
      <w:r>
        <w:rPr>
          <w:rFonts w:ascii="Arial" w:hAnsi="Arial"/>
          <w:sz w:val="22"/>
        </w:rPr>
      </w:r>
      <w:r>
        <w:rPr>
          <w:rFonts w:ascii="Arial" w:hAnsi="Arial"/>
          <w:b/>
          <w:sz w:val="22"/>
        </w:rPr>
        <w:t>OPERATOR</w:t>
      </w:r>
      <w:r>
        <w:rPr>
          <w:rFonts w:ascii="Arial" w:hAnsi="Arial"/>
          <w:sz w:val="22"/>
        </w:rPr>
        <w:t xml:space="preserve"> - Simbol aritmatika dan logika (+, -, *, /, ==, !=, &lt;, &gt;, &lt;=, &gt;=)</w:t>
      </w:r>
    </w:p>
    <w:p>
      <w:pPr>
        <w:pStyle w:val="ListNumber"/>
        <w:spacing w:after="80"/>
      </w:pPr>
      <w:r>
        <w:rPr>
          <w:rFonts w:ascii="Arial" w:hAnsi="Arial"/>
          <w:sz w:val="22"/>
        </w:rPr>
      </w:r>
      <w:r>
        <w:rPr>
          <w:rFonts w:ascii="Arial" w:hAnsi="Arial"/>
          <w:b/>
          <w:sz w:val="22"/>
        </w:rPr>
        <w:t>PUNCTUATION</w:t>
      </w:r>
      <w:r>
        <w:rPr>
          <w:rFonts w:ascii="Arial" w:hAnsi="Arial"/>
          <w:sz w:val="22"/>
        </w:rPr>
        <w:t xml:space="preserve"> - Tanda baca (;, {, }, (, ), :)</w:t>
      </w:r>
    </w:p>
    <w:p>
      <w:pPr>
        <w:pStyle w:val="ListNumber"/>
        <w:spacing w:after="80"/>
      </w:pPr>
      <w:r>
        <w:rPr>
          <w:rFonts w:ascii="Arial" w:hAnsi="Arial"/>
          <w:sz w:val="22"/>
        </w:rPr>
      </w:r>
      <w:r>
        <w:rPr>
          <w:rFonts w:ascii="Arial" w:hAnsi="Arial"/>
          <w:b/>
          <w:sz w:val="22"/>
        </w:rPr>
        <w:t>COMMENT</w:t>
      </w:r>
      <w:r>
        <w:rPr>
          <w:rFonts w:ascii="Arial" w:hAnsi="Arial"/>
          <w:sz w:val="22"/>
        </w:rPr>
        <w:t xml:space="preserve"> - Komentar baris dan blok</w:t>
      </w:r>
    </w:p>
    <w:p>
      <w:pPr>
        <w:spacing w:before="240" w:after="80"/>
      </w:pPr>
      <w:r>
        <w:rPr>
          <w:rFonts w:ascii="Arial" w:hAnsi="Arial"/>
          <w:b/>
          <w:sz w:val="24"/>
        </w:rPr>
        <w:t>2.2 Format Output</w:t>
      </w:r>
    </w:p>
    <w:p>
      <w:pPr>
        <w:spacing w:after="160" w:line="276" w:lineRule="auto"/>
      </w:pPr>
      <w:r>
        <w:rPr>
          <w:rFonts w:ascii="Arial" w:hAnsi="Arial"/>
          <w:sz w:val="22"/>
        </w:rPr>
        <w:t>Setiap token ditampilkan dalam format: `TYPE LEXEME LINE COLUMN`</w:t>
      </w:r>
    </w:p>
    <w:p>
      <w:pPr>
        <w:spacing w:after="160" w:line="276" w:lineRule="auto"/>
      </w:pPr>
      <w:r>
        <w:rPr>
          <w:rFonts w:ascii="Arial" w:hAnsi="Arial"/>
          <w:sz w:val="22"/>
        </w:rPr>
        <w:t>Contoh:</w:t>
      </w:r>
    </w:p>
    <w:p>
      <w:pPr>
        <w:spacing w:after="160" w:line="276" w:lineRule="auto"/>
      </w:pPr>
      <w:r>
        <w:rPr>
          <w:rFonts w:ascii="Arial" w:hAnsi="Arial"/>
          <w:sz w:val="22"/>
        </w:rPr>
        <w:t>```</w:t>
      </w:r>
    </w:p>
    <w:p>
      <w:pPr>
        <w:spacing w:after="160" w:line="276" w:lineRule="auto"/>
      </w:pPr>
      <w:r>
        <w:rPr>
          <w:rFonts w:ascii="Arial" w:hAnsi="Arial"/>
          <w:sz w:val="22"/>
        </w:rPr>
        <w:t>IDENTIFIER sum 1 6</w:t>
      </w:r>
    </w:p>
    <w:p>
      <w:pPr>
        <w:spacing w:after="160" w:line="276" w:lineRule="auto"/>
      </w:pPr>
      <w:r>
        <w:rPr>
          <w:rFonts w:ascii="Arial" w:hAnsi="Arial"/>
          <w:sz w:val="22"/>
        </w:rPr>
        <w:t>KEYWORD if 2 6</w:t>
      </w:r>
    </w:p>
    <w:p>
      <w:pPr>
        <w:spacing w:after="160" w:line="276" w:lineRule="auto"/>
      </w:pPr>
      <w:r>
        <w:rPr>
          <w:rFonts w:ascii="Arial" w:hAnsi="Arial"/>
          <w:sz w:val="22"/>
        </w:rPr>
        <w:t>NUMBER 42 2 4</w:t>
      </w:r>
    </w:p>
    <w:p>
      <w:pPr>
        <w:spacing w:after="160" w:line="276" w:lineRule="auto"/>
      </w:pPr>
      <w:r>
        <w:rPr>
          <w:rFonts w:ascii="Arial" w:hAnsi="Arial"/>
          <w:sz w:val="22"/>
        </w:rPr>
        <w:t>OPERATOR + 2 5 2</w:t>
      </w:r>
    </w:p>
    <w:p>
      <w:pPr>
        <w:spacing w:after="160" w:line="276" w:lineRule="auto"/>
      </w:pPr>
      <w:r>
        <w:rPr>
          <w:rFonts w:ascii="Arial" w:hAnsi="Arial"/>
          <w:sz w:val="22"/>
        </w:rPr>
        <w:t>PUNCTUATION ; 2 6</w:t>
      </w:r>
    </w:p>
    <w:p>
      <w:pPr>
        <w:spacing w:after="160" w:line="276" w:lineRule="auto"/>
      </w:pPr>
      <w:r>
        <w:rPr>
          <w:rFonts w:ascii="Arial" w:hAnsi="Arial"/>
          <w:sz w:val="22"/>
        </w:rPr>
        <w:t>```</w:t>
      </w:r>
    </w:p>
    <w:p>
      <w:pPr>
        <w:spacing w:before="240" w:after="80"/>
      </w:pPr>
      <w:r>
        <w:rPr>
          <w:rFonts w:ascii="Arial" w:hAnsi="Arial"/>
          <w:b/>
          <w:sz w:val="24"/>
        </w:rPr>
        <w:t>2.3 Penanganan Kesalahan</w:t>
      </w:r>
    </w:p>
    <w:p>
      <w:pPr>
        <w:pStyle w:val="ListBullet"/>
        <w:spacing w:after="80"/>
      </w:pPr>
      <w:r>
        <w:rPr>
          <w:rFonts w:ascii="Arial" w:hAnsi="Arial"/>
          <w:sz w:val="22"/>
        </w:rPr>
        <w:t>Illegal character: `Error at line X, column Y: Illegal character 'z'`</w:t>
      </w:r>
    </w:p>
    <w:p>
      <w:pPr>
        <w:pStyle w:val="ListBullet"/>
        <w:spacing w:after="80"/>
      </w:pPr>
      <w:r>
        <w:rPr>
          <w:rFonts w:ascii="Arial" w:hAnsi="Arial"/>
          <w:sz w:val="22"/>
        </w:rPr>
        <w:t>Program harus berhenti setelah menampilkan error</w:t>
      </w:r>
    </w:p>
    <w:p>
      <w:pPr>
        <w:spacing w:before="280" w:after="120"/>
      </w:pPr>
      <w:r>
        <w:rPr>
          <w:rFonts w:ascii="Arial" w:hAnsi="Arial"/>
          <w:b/>
          <w:sz w:val="26"/>
        </w:rPr>
        <w:t>3. Metode Penyelesaian</w:t>
      </w:r>
    </w:p>
    <w:p>
      <w:pPr>
        <w:spacing w:before="240" w:after="80"/>
      </w:pPr>
      <w:r>
        <w:rPr>
          <w:rFonts w:ascii="Arial" w:hAnsi="Arial"/>
          <w:b/>
          <w:sz w:val="24"/>
        </w:rPr>
        <w:t>3.1 Pendekatan Algoritma</w:t>
      </w:r>
    </w:p>
    <w:p>
      <w:pPr>
        <w:spacing w:after="160" w:line="276" w:lineRule="auto"/>
      </w:pPr>
      <w:r>
        <w:rPr>
          <w:rFonts w:ascii="Arial" w:hAnsi="Arial"/>
          <w:sz w:val="22"/>
        </w:rPr>
        <w:t>Menggunakan regular expression untuk mengenali pola token secara sequential:</w:t>
      </w:r>
    </w:p>
    <w:p>
      <w:pPr>
        <w:pStyle w:val="ListNumber"/>
        <w:spacing w:after="80"/>
      </w:pPr>
      <w:r>
        <w:rPr>
          <w:rFonts w:ascii="Arial" w:hAnsi="Arial"/>
          <w:sz w:val="22"/>
        </w:rPr>
        <w:t>Skip whitespace dan komentar</w:t>
      </w:r>
    </w:p>
    <w:p>
      <w:pPr>
        <w:pStyle w:val="ListNumber"/>
        <w:spacing w:after="80"/>
      </w:pPr>
      <w:r>
        <w:rPr>
          <w:rFonts w:ascii="Arial" w:hAnsi="Arial"/>
          <w:sz w:val="22"/>
        </w:rPr>
        <w:t>Coba kumpulkan karakter untuk membentuk token</w:t>
      </w:r>
    </w:p>
    <w:p>
      <w:pPr>
        <w:pStyle w:val="ListNumber"/>
        <w:spacing w:after="80"/>
      </w:pPr>
      <w:r>
        <w:rPr>
          <w:rFonts w:ascii="Arial" w:hAnsi="Arial"/>
          <w:sz w:val="22"/>
        </w:rPr>
        <w:t>Klasifikasi token berdasarkan pola yang dikenali</w:t>
      </w:r>
    </w:p>
    <w:p>
      <w:pPr>
        <w:pStyle w:val="ListNumber"/>
        <w:spacing w:after="80"/>
      </w:pPr>
      <w:r>
        <w:rPr>
          <w:rFonts w:ascii="Arial" w:hAnsi="Arial"/>
          <w:sz w:val="22"/>
        </w:rPr>
        <w:t>Output token dengan posisinya</w:t>
      </w:r>
    </w:p>
    <w:p>
      <w:pPr>
        <w:spacing w:before="240" w:after="80"/>
      </w:pPr>
      <w:r>
        <w:rPr>
          <w:rFonts w:ascii="Arial" w:hAnsi="Arial"/>
          <w:b/>
          <w:sz w:val="24"/>
        </w:rPr>
        <w:t>3.2 Struktur Kode</w:t>
      </w:r>
    </w:p>
    <w:p>
      <w:pPr>
        <w:spacing w:after="160" w:line="276" w:lineRule="auto"/>
      </w:pPr>
      <w:r>
        <w:rPr>
          <w:rFonts w:ascii="Arial" w:hAnsi="Arial"/>
          <w:sz w:val="22"/>
        </w:rPr>
        <w:t>```python</w:t>
      </w:r>
    </w:p>
    <w:p>
      <w:pPr>
        <w:spacing w:before="360" w:after="120"/>
      </w:pPr>
      <w:r>
        <w:rPr>
          <w:rFonts w:ascii="Arial" w:hAnsi="Arial"/>
          <w:b/>
          <w:sz w:val="28"/>
        </w:rPr>
        <w:t>Pendekatan pseudocode</w:t>
      </w:r>
    </w:p>
    <w:p>
      <w:pPr>
        <w:spacing w:after="160" w:line="276" w:lineRule="auto"/>
      </w:pPr>
      <w:r>
        <w:rPr>
          <w:rFonts w:ascii="Arial" w:hAnsi="Arial"/>
          <w:sz w:val="22"/>
        </w:rPr>
        <w:t>def lexical_analyzer(source_code):</w:t>
      </w:r>
    </w:p>
    <w:p>
      <w:pPr>
        <w:spacing w:after="160" w:line="276" w:lineRule="auto"/>
      </w:pPr>
      <w:r>
        <w:rPr>
          <w:rFonts w:ascii="Arial" w:hAnsi="Arial"/>
          <w:sz w:val="22"/>
        </w:rPr>
        <w:t>tokens = []</w:t>
      </w:r>
    </w:p>
    <w:p>
      <w:pPr>
        <w:spacing w:after="160" w:line="276" w:lineRule="auto"/>
      </w:pPr>
      <w:r>
        <w:rPr>
          <w:rFonts w:ascii="Arial" w:hAnsi="Arial"/>
          <w:sz w:val="22"/>
        </w:rPr>
        <w:t>line = 1</w:t>
      </w:r>
    </w:p>
    <w:p>
      <w:pPr>
        <w:spacing w:after="160" w:line="276" w:lineRule="auto"/>
      </w:pPr>
      <w:r>
        <w:rPr>
          <w:rFonts w:ascii="Arial" w:hAnsi="Arial"/>
          <w:sz w:val="22"/>
        </w:rPr>
        <w:t>column = 1</w:t>
      </w:r>
    </w:p>
    <w:p>
      <w:pPr>
        <w:spacing w:after="160" w:line="276" w:lineRule="auto"/>
      </w:pPr>
      <w:r>
        <w:rPr>
          <w:rFonts w:ascii="Arial" w:hAnsi="Arial"/>
          <w:sz w:val="22"/>
        </w:rPr>
        <w:t>while not end_of_source():</w:t>
      </w:r>
    </w:p>
    <w:p>
      <w:pPr>
        <w:spacing w:after="160" w:line="276" w:lineRule="auto"/>
      </w:pPr>
      <w:r>
        <w:rPr>
          <w:rFonts w:ascii="Arial" w:hAnsi="Arial"/>
          <w:sz w:val="22"/>
        </w:rPr>
        <w:t>skip_whitespace()</w:t>
      </w:r>
    </w:p>
    <w:p>
      <w:pPr>
        <w:spacing w:after="160" w:line="276" w:lineRule="auto"/>
      </w:pPr>
      <w:r>
        <w:rPr>
          <w:rFonts w:ascii="Arial" w:hAnsi="Arial"/>
          <w:sz w:val="22"/>
        </w:rPr>
        <w:t>if is_comment_start():</w:t>
      </w:r>
    </w:p>
    <w:p>
      <w:pPr>
        <w:spacing w:after="160" w:line="276" w:lineRule="auto"/>
      </w:pPr>
      <w:r>
        <w:rPr>
          <w:rFonts w:ascii="Arial" w:hAnsi="Arial"/>
          <w:sz w:val="22"/>
        </w:rPr>
        <w:t>skip_comment()</w:t>
      </w:r>
    </w:p>
    <w:p>
      <w:pPr>
        <w:spacing w:after="160" w:line="276" w:lineRule="auto"/>
      </w:pPr>
      <w:r>
        <w:rPr>
          <w:rFonts w:ascii="Arial" w:hAnsi="Arial"/>
          <w:sz w:val="22"/>
        </w:rPr>
        <w:t>continue</w:t>
      </w:r>
    </w:p>
    <w:p>
      <w:pPr>
        <w:spacing w:after="160" w:line="276" w:lineRule="auto"/>
      </w:pPr>
      <w:r>
        <w:rPr>
          <w:rFonts w:ascii="Arial" w:hAnsi="Arial"/>
          <w:sz w:val="22"/>
        </w:rPr>
        <w:t>token = recognize_token()</w:t>
      </w:r>
    </w:p>
    <w:p>
      <w:pPr>
        <w:spacing w:after="160" w:line="276" w:lineRule="auto"/>
      </w:pPr>
      <w:r>
        <w:rPr>
          <w:rFonts w:ascii="Arial" w:hAnsi="Arial"/>
          <w:sz w:val="22"/>
        </w:rPr>
        <w:t>if token is None:</w:t>
      </w:r>
    </w:p>
    <w:p>
      <w:pPr>
        <w:spacing w:after="160" w:line="276" w:lineRule="auto"/>
      </w:pPr>
      <w:r>
        <w:rPr>
          <w:rFonts w:ascii="Arial" w:hAnsi="Arial"/>
          <w:sz w:val="22"/>
        </w:rPr>
        <w:t>error(f"Illegal character at line {line}, column {column}")</w:t>
      </w:r>
    </w:p>
    <w:p>
      <w:pPr>
        <w:spacing w:after="160" w:line="276" w:lineRule="auto"/>
      </w:pPr>
      <w:r>
        <w:rPr>
          <w:rFonts w:ascii="Arial" w:hAnsi="Arial"/>
          <w:sz w:val="22"/>
        </w:rPr>
        <w:t>break</w:t>
      </w:r>
    </w:p>
    <w:p>
      <w:pPr>
        <w:spacing w:after="160" w:line="276" w:lineRule="auto"/>
      </w:pPr>
      <w:r>
        <w:rPr>
          <w:rFonts w:ascii="Arial" w:hAnsi="Arial"/>
          <w:sz w:val="22"/>
        </w:rPr>
        <w:t>tokens.append((token.type, token.lexeme, line, column))</w:t>
      </w:r>
    </w:p>
    <w:p>
      <w:pPr>
        <w:spacing w:after="160" w:line="276" w:lineRule="auto"/>
      </w:pPr>
      <w:r>
        <w:rPr>
          <w:rFonts w:ascii="Arial" w:hAnsi="Arial"/>
          <w:sz w:val="22"/>
        </w:rPr>
        <w:t>return tokens</w:t>
      </w:r>
    </w:p>
    <w:p>
      <w:pPr>
        <w:spacing w:after="160" w:line="276" w:lineRule="auto"/>
      </w:pPr>
      <w:r>
        <w:rPr>
          <w:rFonts w:ascii="Arial" w:hAnsi="Arial"/>
          <w:sz w:val="22"/>
        </w:rPr>
        <w:t>```</w:t>
      </w:r>
    </w:p>
    <w:p>
      <w:pPr>
        <w:spacing w:before="280" w:after="120"/>
      </w:pPr>
      <w:r>
        <w:rPr>
          <w:rFonts w:ascii="Arial" w:hAnsi="Arial"/>
          <w:b/>
          <w:sz w:val="26"/>
        </w:rPr>
        <w:t>4. Hasil Pengujian</w:t>
      </w:r>
    </w:p>
    <w:p>
      <w:pPr>
        <w:spacing w:before="240" w:after="80"/>
      </w:pPr>
      <w:r>
        <w:rPr>
          <w:rFonts w:ascii="Arial" w:hAnsi="Arial"/>
          <w:b/>
          <w:sz w:val="24"/>
        </w:rPr>
        <w:t>4.1 Test Case 1: Program Sederhana</w:t>
      </w:r>
    </w:p>
    <w:p>
      <w:pPr>
        <w:spacing w:after="160" w:line="276" w:lineRule="auto"/>
      </w:pPr>
      <w:r>
        <w:rPr>
          <w:rFonts w:ascii="Arial" w:hAnsi="Arial"/>
          <w:sz w:val="22"/>
        </w:rPr>
        <w:t>Input:</w:t>
      </w:r>
    </w:p>
    <w:p>
      <w:pPr>
        <w:spacing w:after="160" w:line="276" w:lineRule="auto"/>
      </w:pPr>
      <w:r>
        <w:rPr>
          <w:rFonts w:ascii="Arial" w:hAnsi="Arial"/>
          <w:sz w:val="22"/>
        </w:rPr>
        <w:t>```</w:t>
      </w:r>
    </w:p>
    <w:p>
      <w:pPr>
        <w:spacing w:after="160" w:line="276" w:lineRule="auto"/>
      </w:pPr>
      <w:r>
        <w:rPr>
          <w:rFonts w:ascii="Arial" w:hAnsi="Arial"/>
          <w:sz w:val="22"/>
        </w:rPr>
        <w:t>int x = 10;</w:t>
      </w:r>
    </w:p>
    <w:p>
      <w:pPr>
        <w:spacing w:after="160" w:line="276" w:lineRule="auto"/>
      </w:pPr>
      <w:r>
        <w:rPr>
          <w:rFonts w:ascii="Arial" w:hAnsi="Arial"/>
          <w:sz w:val="22"/>
        </w:rPr>
        <w:t>if (x &gt; 5) {</w:t>
      </w:r>
    </w:p>
    <w:p>
      <w:pPr>
        <w:spacing w:after="160" w:line="276" w:lineRule="auto"/>
      </w:pPr>
      <w:r>
        <w:rPr>
          <w:rFonts w:ascii="Arial" w:hAnsi="Arial"/>
          <w:sz w:val="22"/>
        </w:rPr>
        <w:t>print(x);</w:t>
      </w:r>
    </w:p>
    <w:p>
      <w:pPr>
        <w:spacing w:after="160" w:line="276" w:lineRule="auto"/>
      </w:pPr>
      <w:r>
        <w:rPr>
          <w:rFonts w:ascii="Arial" w:hAnsi="Arial"/>
          <w:sz w:val="22"/>
        </w:rPr>
        <w:t>}</w:t>
      </w:r>
    </w:p>
    <w:p>
      <w:pPr>
        <w:spacing w:after="160" w:line="276" w:lineRule="auto"/>
      </w:pPr>
      <w:r>
        <w:rPr>
          <w:rFonts w:ascii="Arial" w:hAnsi="Arial"/>
          <w:sz w:val="22"/>
        </w:rPr>
        <w:t>```</w:t>
      </w:r>
    </w:p>
    <w:p>
      <w:pPr>
        <w:spacing w:after="160" w:line="276" w:lineRule="auto"/>
      </w:pPr>
      <w:r>
        <w:rPr>
          <w:rFonts w:ascii="Arial" w:hAnsi="Arial"/>
          <w:sz w:val="22"/>
        </w:rPr>
        <w:t>Output:</w:t>
      </w:r>
    </w:p>
    <w:p>
      <w:pPr>
        <w:spacing w:after="160" w:line="276" w:lineRule="auto"/>
      </w:pPr>
      <w:r>
        <w:rPr>
          <w:rFonts w:ascii="Arial" w:hAnsi="Arial"/>
          <w:sz w:val="22"/>
        </w:rPr>
        <w:t>```</w:t>
      </w:r>
    </w:p>
    <w:p>
      <w:pPr>
        <w:spacing w:after="160" w:line="276" w:lineRule="auto"/>
      </w:pPr>
      <w:r>
        <w:rPr>
          <w:rFonts w:ascii="Arial" w:hAnsi="Arial"/>
          <w:sz w:val="22"/>
        </w:rPr>
        <w:t>KEYWORD int 1 1</w:t>
      </w:r>
    </w:p>
    <w:p>
      <w:pPr>
        <w:spacing w:after="160" w:line="276" w:lineRule="auto"/>
      </w:pPr>
      <w:r>
        <w:rPr>
          <w:rFonts w:ascii="Arial" w:hAnsi="Arial"/>
          <w:sz w:val="22"/>
        </w:rPr>
        <w:t>IDENTIFIER x 1 5</w:t>
      </w:r>
    </w:p>
    <w:p>
      <w:pPr>
        <w:spacing w:after="160" w:line="276" w:lineRule="auto"/>
      </w:pPr>
      <w:r>
        <w:rPr>
          <w:rFonts w:ascii="Arial" w:hAnsi="Arial"/>
          <w:sz w:val="22"/>
        </w:rPr>
        <w:t>OPERATOR = 1 7 1</w:t>
      </w:r>
    </w:p>
    <w:p>
      <w:pPr>
        <w:spacing w:after="160" w:line="276" w:lineRule="auto"/>
      </w:pPr>
      <w:r>
        <w:rPr>
          <w:rFonts w:ascii="Arial" w:hAnsi="Arial"/>
          <w:sz w:val="22"/>
        </w:rPr>
        <w:t>NUMBER 10 1 9 1</w:t>
      </w:r>
    </w:p>
    <w:p>
      <w:pPr>
        <w:spacing w:after="160" w:line="276" w:lineRule="auto"/>
      </w:pPr>
      <w:r>
        <w:rPr>
          <w:rFonts w:ascii="Arial" w:hAnsi="Arial"/>
          <w:sz w:val="22"/>
        </w:rPr>
        <w:t>PUNCTUATION ; 1 11 1</w:t>
      </w:r>
    </w:p>
    <w:p>
      <w:pPr>
        <w:spacing w:after="160" w:line="276" w:lineRule="auto"/>
      </w:pPr>
      <w:r>
        <w:rPr>
          <w:rFonts w:ascii="Arial" w:hAnsi="Arial"/>
          <w:sz w:val="22"/>
        </w:rPr>
        <w:t>KEYWORD if 2 1 1</w:t>
      </w:r>
    </w:p>
    <w:p>
      <w:pPr>
        <w:spacing w:after="160" w:line="276" w:lineRule="auto"/>
      </w:pPr>
      <w:r>
        <w:rPr>
          <w:rFonts w:ascii="Arial" w:hAnsi="Arial"/>
          <w:sz w:val="22"/>
        </w:rPr>
        <w:t>PUNCTUATION ( 2 4 1</w:t>
      </w:r>
    </w:p>
    <w:p>
      <w:pPr>
        <w:spacing w:after="160" w:line="276" w:lineRule="auto"/>
      </w:pPr>
      <w:r>
        <w:rPr>
          <w:rFonts w:ascii="Arial" w:hAnsi="Arial"/>
          <w:sz w:val="22"/>
        </w:rPr>
        <w:t>IDENTIFIER x 2 5 1</w:t>
      </w:r>
    </w:p>
    <w:p>
      <w:pPr>
        <w:spacing w:after="160" w:line="276" w:lineRule="auto"/>
      </w:pPr>
      <w:r>
        <w:rPr>
          <w:rFonts w:ascii="Arial" w:hAnsi="Arial"/>
          <w:sz w:val="22"/>
        </w:rPr>
        <w:t>OPERATOR &gt; 2 7 1</w:t>
      </w:r>
    </w:p>
    <w:p>
      <w:pPr>
        <w:spacing w:after="160" w:line="276" w:lineRule="auto"/>
      </w:pPr>
      <w:r>
        <w:rPr>
          <w:rFonts w:ascii="Arial" w:hAnsi="Arial"/>
          <w:sz w:val="22"/>
        </w:rPr>
        <w:t>NUMBER 5 2 9 1</w:t>
      </w:r>
    </w:p>
    <w:p>
      <w:pPr>
        <w:spacing w:after="160" w:line="276" w:lineRule="auto"/>
      </w:pPr>
      <w:r>
        <w:rPr>
          <w:rFonts w:ascii="Arial" w:hAnsi="Arial"/>
          <w:sz w:val="22"/>
        </w:rPr>
        <w:t>PUNCTUATION ) 2 11 1</w:t>
      </w:r>
    </w:p>
    <w:p>
      <w:pPr>
        <w:spacing w:after="160" w:line="276" w:lineRule="auto"/>
      </w:pPr>
      <w:r>
        <w:rPr>
          <w:rFonts w:ascii="Arial" w:hAnsi="Arial"/>
          <w:sz w:val="22"/>
        </w:rPr>
        <w:t>PUNCTUATION { 2 13 1</w:t>
      </w:r>
    </w:p>
    <w:p>
      <w:pPr>
        <w:spacing w:after="160" w:line="276" w:lineRule="auto"/>
      </w:pPr>
      <w:r>
        <w:rPr>
          <w:rFonts w:ascii="Arial" w:hAnsi="Arial"/>
          <w:sz w:val="22"/>
        </w:rPr>
        <w:t>KEYWORD print 3 5 1</w:t>
      </w:r>
    </w:p>
    <w:p>
      <w:pPr>
        <w:spacing w:after="160" w:line="276" w:lineRule="auto"/>
      </w:pPr>
      <w:r>
        <w:rPr>
          <w:rFonts w:ascii="Arial" w:hAnsi="Arial"/>
          <w:sz w:val="22"/>
        </w:rPr>
        <w:t>PUNCTUATION ( 3 11 1</w:t>
      </w:r>
    </w:p>
    <w:p>
      <w:pPr>
        <w:spacing w:after="160" w:line="276" w:lineRule="auto"/>
      </w:pPr>
      <w:r>
        <w:rPr>
          <w:rFonts w:ascii="Arial" w:hAnsi="Arial"/>
          <w:sz w:val="22"/>
        </w:rPr>
        <w:t>IDENTIFIER x 3 12 1</w:t>
      </w:r>
    </w:p>
    <w:p>
      <w:pPr>
        <w:spacing w:after="160" w:line="276" w:lineRule="auto"/>
      </w:pPr>
      <w:r>
        <w:rPr>
          <w:rFonts w:ascii="Arial" w:hAnsi="Arial"/>
          <w:sz w:val="22"/>
        </w:rPr>
        <w:t>PUNCTUATION ) 3 14 1</w:t>
      </w:r>
    </w:p>
    <w:p>
      <w:pPr>
        <w:spacing w:after="160" w:line="276" w:lineRule="auto"/>
      </w:pPr>
      <w:r>
        <w:rPr>
          <w:rFonts w:ascii="Arial" w:hAnsi="Arial"/>
          <w:sz w:val="22"/>
        </w:rPr>
        <w:t>PUNCTUATION ; 3 15 1</w:t>
      </w:r>
    </w:p>
    <w:p>
      <w:pPr>
        <w:spacing w:after="160" w:line="276" w:lineRule="auto"/>
      </w:pPr>
      <w:r>
        <w:rPr>
          <w:rFonts w:ascii="Arial" w:hAnsi="Arial"/>
          <w:sz w:val="22"/>
        </w:rPr>
        <w:t>PUNCTUATION } 4 1 1</w:t>
      </w:r>
    </w:p>
    <w:p>
      <w:pPr>
        <w:spacing w:after="160" w:line="276" w:lineRule="auto"/>
      </w:pPr>
      <w:r>
        <w:rPr>
          <w:rFonts w:ascii="Arial" w:hAnsi="Arial"/>
          <w:sz w:val="22"/>
        </w:rPr>
        <w:t>```</w:t>
      </w:r>
    </w:p>
    <w:p>
      <w:pPr>
        <w:spacing w:before="240" w:after="80"/>
      </w:pPr>
      <w:r>
        <w:rPr>
          <w:rFonts w:ascii="Arial" w:hAnsi="Arial"/>
          <w:b/>
          <w:sz w:val="24"/>
        </w:rPr>
        <w:t>4.2 Test Case 2: Error Handling</w:t>
      </w:r>
    </w:p>
    <w:p>
      <w:pPr>
        <w:spacing w:after="160" w:line="276" w:lineRule="auto"/>
      </w:pPr>
      <w:r>
        <w:rPr>
          <w:rFonts w:ascii="Arial" w:hAnsi="Arial"/>
          <w:sz w:val="22"/>
        </w:rPr>
        <w:t>Input:</w:t>
      </w:r>
    </w:p>
    <w:p>
      <w:pPr>
        <w:spacing w:after="160" w:line="276" w:lineRule="auto"/>
      </w:pPr>
      <w:r>
        <w:rPr>
          <w:rFonts w:ascii="Arial" w:hAnsi="Arial"/>
          <w:sz w:val="22"/>
        </w:rPr>
        <w:t>```</w:t>
      </w:r>
    </w:p>
    <w:p>
      <w:pPr>
        <w:spacing w:after="160" w:line="276" w:lineRule="auto"/>
      </w:pPr>
      <w:r>
        <w:rPr>
          <w:rFonts w:ascii="Arial" w:hAnsi="Arial"/>
          <w:sz w:val="22"/>
        </w:rPr>
        <w:t>int $var = 5;</w:t>
      </w:r>
    </w:p>
    <w:p>
      <w:pPr>
        <w:spacing w:after="160" w:line="276" w:lineRule="auto"/>
      </w:pPr>
      <w:r>
        <w:rPr>
          <w:rFonts w:ascii="Arial" w:hAnsi="Arial"/>
          <w:sz w:val="22"/>
        </w:rPr>
        <w:t>```</w:t>
      </w:r>
    </w:p>
    <w:p>
      <w:pPr>
        <w:spacing w:after="160" w:line="276" w:lineRule="auto"/>
      </w:pPr>
      <w:r>
        <w:rPr>
          <w:rFonts w:ascii="Arial" w:hAnsi="Arial"/>
          <w:sz w:val="22"/>
        </w:rPr>
        <w:t>Output:</w:t>
      </w:r>
    </w:p>
    <w:p>
      <w:pPr>
        <w:spacing w:after="160" w:line="276" w:lineRule="auto"/>
      </w:pPr>
      <w:r>
        <w:rPr>
          <w:rFonts w:ascii="Arial" w:hAnsi="Arial"/>
          <w:sz w:val="22"/>
        </w:rPr>
        <w:t>```</w:t>
      </w:r>
    </w:p>
    <w:p>
      <w:pPr>
        <w:spacing w:after="160" w:line="276" w:lineRule="auto"/>
      </w:pPr>
      <w:r>
        <w:rPr>
          <w:rFonts w:ascii="Arial" w:hAnsi="Arial"/>
          <w:sz w:val="22"/>
        </w:rPr>
        <w:t>KEYWORD int 1 1</w:t>
      </w:r>
    </w:p>
    <w:p>
      <w:pPr>
        <w:spacing w:after="160" w:line="276" w:lineRule="auto"/>
      </w:pPr>
      <w:r>
        <w:rPr>
          <w:rFonts w:ascii="Arial" w:hAnsi="Arial"/>
          <w:sz w:val="22"/>
        </w:rPr>
        <w:t>Error at line 1, column 5: Illegal character '$'</w:t>
      </w:r>
    </w:p>
    <w:p>
      <w:pPr>
        <w:spacing w:after="160" w:line="276" w:lineRule="auto"/>
      </w:pPr>
      <w:r>
        <w:rPr>
          <w:rFonts w:ascii="Arial" w:hAnsi="Arial"/>
          <w:sz w:val="22"/>
        </w:rPr>
        <w:t>```</w:t>
      </w:r>
    </w:p>
    <w:p>
      <w:pPr>
        <w:spacing w:before="280" w:after="120"/>
      </w:pPr>
      <w:r>
        <w:rPr>
          <w:rFonts w:ascii="Arial" w:hAnsi="Arial"/>
          <w:b/>
          <w:sz w:val="26"/>
        </w:rPr>
        <w:t>5. Analisis Kesalahan dan Solusi</w:t>
      </w:r>
    </w:p>
    <w:tbl>
      <w:tblPr>
        <w:tblStyle w:val="LightShading-Accent1"/>
        <w:tblW w:type="auto" w:w="0"/>
        <w:tblLook w:firstColumn="1" w:firstRow="1" w:lastColumn="0" w:lastRow="0" w:noHBand="0" w:noVBand="1" w:val="04A0"/>
      </w:tblPr>
      <w:tblGrid>
        <w:gridCol w:w="3120"/>
        <w:gridCol w:w="3120"/>
        <w:gridCol w:w="3120"/>
      </w:tblGrid>
      <w:tr>
        <w:tc>
          <w:tcPr>
            <w:tcW w:type="dxa" w:w="3120"/>
          </w:tcPr>
          <w:p>
            <w:pPr>
              <w:spacing w:before="80" w:after="80"/>
            </w:pPr>
            <w:r/>
            <w:r>
              <w:rPr>
                <w:rFonts w:ascii="Arial" w:hAnsi="Arial"/>
                <w:b/>
                <w:sz w:val="20"/>
              </w:rPr>
              <w:t>Masalah</w:t>
            </w:r>
          </w:p>
        </w:tc>
        <w:tc>
          <w:tcPr>
            <w:tcW w:type="dxa" w:w="3120"/>
          </w:tcPr>
          <w:p>
            <w:pPr>
              <w:spacing w:before="80" w:after="80"/>
            </w:pPr>
            <w:r/>
            <w:r>
              <w:rPr>
                <w:rFonts w:ascii="Arial" w:hAnsi="Arial"/>
                <w:b/>
                <w:sz w:val="20"/>
              </w:rPr>
              <w:t>Penyebab</w:t>
            </w:r>
          </w:p>
        </w:tc>
        <w:tc>
          <w:tcPr>
            <w:tcW w:type="dxa" w:w="3120"/>
          </w:tcPr>
          <w:p>
            <w:pPr>
              <w:spacing w:before="80" w:after="80"/>
            </w:pPr>
            <w:r/>
            <w:r>
              <w:rPr>
                <w:rFonts w:ascii="Arial" w:hAnsi="Arial"/>
                <w:b/>
                <w:sz w:val="20"/>
              </w:rPr>
              <w:t>Solusi</w:t>
            </w:r>
          </w:p>
        </w:tc>
      </w:tr>
      <w:tr>
        <w:tc>
          <w:tcPr>
            <w:tcW w:type="dxa" w:w="3120"/>
          </w:tcPr>
          <w:p>
            <w:pPr>
              <w:spacing w:before="80" w:after="80"/>
            </w:pPr>
            <w:r/>
            <w:r>
              <w:rPr>
                <w:rFonts w:ascii="Arial" w:hAnsi="Arial"/>
                <w:sz w:val="20"/>
              </w:rPr>
              <w:t>Operator tidak terdeteksi</w:t>
            </w:r>
          </w:p>
        </w:tc>
        <w:tc>
          <w:tcPr>
            <w:tcW w:type="dxa" w:w="3120"/>
          </w:tcPr>
          <w:p>
            <w:pPr>
              <w:spacing w:before="80" w:after="80"/>
            </w:pPr>
            <w:r/>
            <w:r>
              <w:rPr>
                <w:rFonts w:ascii="Arial" w:hAnsi="Arial"/>
                <w:sz w:val="20"/>
              </w:rPr>
              <w:t>Urutan regex salah</w:t>
            </w:r>
          </w:p>
        </w:tc>
        <w:tc>
          <w:tcPr>
            <w:tcW w:type="dxa" w:w="3120"/>
          </w:tcPr>
          <w:p>
            <w:pPr>
              <w:spacing w:before="80" w:after="80"/>
            </w:pPr>
            <w:r/>
            <w:r>
              <w:rPr>
                <w:rFonts w:ascii="Arial" w:hAnsi="Arial"/>
                <w:sz w:val="20"/>
              </w:rPr>
              <w:t>Pastikan operator dua karakter diproses dulu</w:t>
            </w:r>
          </w:p>
        </w:tc>
      </w:tr>
      <w:tr>
        <w:tc>
          <w:tcPr>
            <w:tcW w:type="dxa" w:w="3120"/>
          </w:tcPr>
          <w:p>
            <w:pPr>
              <w:spacing w:before="80" w:after="80"/>
            </w:pPr>
            <w:r/>
            <w:r>
              <w:rPr>
                <w:rFonts w:ascii="Arial" w:hAnsi="Arial"/>
                <w:sz w:val="20"/>
              </w:rPr>
              <w:t>Identifier mengandung angka awal</w:t>
            </w:r>
          </w:p>
        </w:tc>
        <w:tc>
          <w:tcPr>
            <w:tcW w:type="dxa" w:w="3120"/>
          </w:tcPr>
          <w:p>
            <w:pPr>
              <w:spacing w:before="80" w:after="80"/>
            </w:pPr>
            <w:r/>
            <w:r>
              <w:rPr>
                <w:rFonts w:ascii="Arial" w:hAnsi="Arial"/>
                <w:sz w:val="20"/>
              </w:rPr>
              <w:t>Pattern tidak tepat</w:t>
            </w:r>
          </w:p>
        </w:tc>
        <w:tc>
          <w:tcPr>
            <w:tcW w:type="dxa" w:w="3120"/>
          </w:tcPr>
          <w:p>
            <w:pPr>
              <w:spacing w:before="80" w:after="80"/>
            </w:pPr>
            <w:r/>
            <w:r>
              <w:rPr>
                <w:rFonts w:ascii="Arial" w:hAnsi="Arial"/>
                <w:sz w:val="20"/>
              </w:rPr>
              <w:t>Perbaiki regex menjadi ^[A-Za-z_][A-Za-z0-9_]*$</w:t>
            </w:r>
          </w:p>
        </w:tc>
      </w:tr>
      <w:tr>
        <w:tc>
          <w:tcPr>
            <w:tcW w:type="dxa" w:w="3120"/>
          </w:tcPr>
          <w:p>
            <w:pPr>
              <w:spacing w:before="80" w:after="80"/>
            </w:pPr>
            <w:r/>
            <w:r>
              <w:rPr>
                <w:rFonts w:ascii="Arial" w:hAnsi="Arial"/>
                <w:sz w:val="20"/>
              </w:rPr>
              <w:t>Komentar tidak berhenti</w:t>
            </w:r>
          </w:p>
        </w:tc>
        <w:tc>
          <w:tcPr>
            <w:tcW w:type="dxa" w:w="3120"/>
          </w:tcPr>
          <w:p>
            <w:pPr>
              <w:spacing w:before="80" w:after="80"/>
            </w:pPr>
            <w:r/>
            <w:r>
              <w:rPr>
                <w:rFonts w:ascii="Arial" w:hAnsi="Arial"/>
                <w:sz w:val="20"/>
              </w:rPr>
              <w:t>Flag tidak direset</w:t>
            </w:r>
          </w:p>
        </w:tc>
        <w:tc>
          <w:tcPr>
            <w:tcW w:type="dxa" w:w="3120"/>
          </w:tcPr>
          <w:p>
            <w:pPr>
              <w:spacing w:before="80" w:after="80"/>
            </w:pPr>
            <w:r/>
            <w:r>
              <w:rPr>
                <w:rFonts w:ascii="Arial" w:hAnsi="Arial"/>
                <w:sz w:val="20"/>
              </w:rPr>
              <w:t>Reset flag setelah menemukan penutup</w:t>
            </w:r>
          </w:p>
        </w:tc>
      </w:tr>
    </w:tbl>
    <w:p>
      <w:pPr>
        <w:spacing w:before="240"/>
      </w:pPr>
    </w:p>
    <w:p>
      <w:pPr>
        <w:spacing w:before="280" w:after="120"/>
      </w:pPr>
      <w:r>
        <w:rPr>
          <w:rFonts w:ascii="Arial" w:hAnsi="Arial"/>
          <w:b/>
          <w:sz w:val="26"/>
        </w:rPr>
        <w:t>6. Kesimpulan</w:t>
      </w:r>
    </w:p>
    <w:p>
      <w:pPr>
        <w:spacing w:after="160" w:line="276" w:lineRule="auto"/>
      </w:pPr>
      <w:r>
        <w:rPr>
          <w:rFonts w:ascii="Arial" w:hAnsi="Arial"/>
          <w:sz w:val="22"/>
        </w:rPr>
        <w:t>Implementasi lexical analyzer berhasil dilakukan dengan memenuhi seluruh requirements. Scanner mampu mengenali 6 tipe token utama dan memberikan pesan error yang informatif. Pendekatan regex memberikan hasil yang efisien untuk lingkup tugas ini.</w:t>
      </w:r>
    </w:p>
    <w:p>
      <w:pPr>
        <w:spacing w:before="280" w:after="120"/>
      </w:pPr>
      <w:r>
        <w:rPr>
          <w:rFonts w:ascii="Arial" w:hAnsi="Arial"/>
          <w:b/>
          <w:sz w:val="26"/>
        </w:rPr>
        <w:t>7. Referensi</w:t>
      </w:r>
    </w:p>
    <w:p>
      <w:pPr>
        <w:pStyle w:val="ListNumber"/>
        <w:spacing w:after="80"/>
      </w:pPr>
      <w:r>
        <w:rPr>
          <w:rFonts w:ascii="Arial" w:hAnsi="Arial"/>
          <w:sz w:val="22"/>
        </w:rPr>
        <w:t>Aho, Alfred V., et al. "Compilers: Principles, Techniques, &amp; Tools." 2nd Edition.</w:t>
      </w:r>
    </w:p>
    <w:p>
      <w:pPr>
        <w:pStyle w:val="ListNumber"/>
        <w:spacing w:after="80"/>
      </w:pPr>
      <w:r>
        <w:rPr>
          <w:rFonts w:ascii="Arial" w:hAnsi="Arial"/>
          <w:sz w:val="22"/>
        </w:rPr>
        <w:t>Torczon, Linda. "Computer Systems: A Programmer's Perspective."</w:t>
      </w:r>
    </w:p>
    <w:p>
      <w:pPr>
        <w:pStyle w:val="ListNumber"/>
        <w:spacing w:after="80"/>
      </w:pPr>
      <w:r>
        <w:rPr>
          <w:rFonts w:ascii="Arial" w:hAnsi="Arial"/>
          <w:sz w:val="22"/>
        </w:rPr>
        <w:t>Python re module documentation: https://docs.python.org/3/library/re.html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