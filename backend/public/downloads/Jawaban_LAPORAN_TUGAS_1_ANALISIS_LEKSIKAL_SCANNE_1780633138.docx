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LAPORAN_TUGAS_1_ANALISIS_LEKSIKAL_SCANNE</w:t>
      </w:r>
    </w:p>
    <w:p>
      <w:pPr>
        <w:spacing w:before="240" w:after="80"/>
      </w:pPr>
      <w:r>
        <w:rPr>
          <w:rFonts w:ascii="Arial" w:hAnsi="Arial"/>
          <w:b/>
          <w:sz w:val="24"/>
        </w:rPr>
        <w:t xml:space="preserve"> ANALISIS TUGAS: TEKNIK KOMPILASI - ANALISIS LEKSIKAL (SCANNER)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Berdasarkan konteks tugas, kamu diminta untuk memahami dan mengimplementasikan konsep </w:t>
      </w:r>
      <w:r>
        <w:rPr>
          <w:rFonts w:ascii="Arial" w:hAnsi="Arial"/>
          <w:b/>
          <w:sz w:val="22"/>
        </w:rPr>
        <w:t>Analisis Leksikal</w:t>
      </w:r>
      <w:r>
        <w:rPr>
          <w:rFonts w:ascii="Arial" w:hAnsi="Arial"/>
          <w:sz w:val="22"/>
        </w:rPr>
        <w:t xml:space="preserve"> (tahap pertama dalam proses kompilasi). Fokus utamanya adalah bagaimana sebuah </w:t>
      </w:r>
      <w:r>
        <w:rPr>
          <w:rFonts w:ascii="Arial" w:hAnsi="Arial"/>
          <w:i/>
          <w:sz w:val="22"/>
        </w:rPr>
        <w:t>compiler</w:t>
      </w:r>
      <w:r>
        <w:rPr>
          <w:rFonts w:ascii="Arial" w:hAnsi="Arial"/>
          <w:sz w:val="22"/>
        </w:rPr>
        <w:t xml:space="preserve"> mengubah aliran karakter (</w:t>
      </w:r>
      <w:r>
        <w:rPr>
          <w:rFonts w:ascii="Arial" w:hAnsi="Arial"/>
          <w:i/>
          <w:sz w:val="22"/>
        </w:rPr>
        <w:t>stream of characters</w:t>
      </w:r>
      <w:r>
        <w:rPr>
          <w:rFonts w:ascii="Arial" w:hAnsi="Arial"/>
          <w:sz w:val="22"/>
        </w:rPr>
        <w:t>) menjadi urutan token yang bermakna (</w:t>
      </w:r>
      <w:r>
        <w:rPr>
          <w:rFonts w:ascii="Arial" w:hAnsi="Arial"/>
          <w:i/>
          <w:sz w:val="22"/>
        </w:rPr>
        <w:t>stream of tokens</w:t>
      </w:r>
      <w:r>
        <w:rPr>
          <w:rFonts w:ascii="Arial" w:hAnsi="Arial"/>
          <w:sz w:val="22"/>
        </w:rPr>
        <w:t>).</w:t>
      </w:r>
    </w:p>
    <w:p>
      <w:pPr>
        <w:spacing w:after="160" w:line="276" w:lineRule="auto"/>
      </w:pPr>
      <w:r>
        <w:rPr>
          <w:rFonts w:ascii="Arial" w:hAnsi="Arial"/>
          <w:sz w:val="22"/>
        </w:rPr>
        <w:t>Berikut adalah rekonstruksi materi dan jawaban akademik komprehensif yang disusun secara sistematis untuk Tugas 1 ini.</w:t>
      </w:r>
    </w:p>
    <w:p>
      <w:pPr>
        <w:spacing w:before="360" w:after="120"/>
      </w:pPr>
      <w:r>
        <w:rPr>
          <w:rFonts w:ascii="Arial" w:hAnsi="Arial"/>
          <w:b/>
          <w:sz w:val="28"/>
        </w:rPr>
        <w:t>LAPORAN TUGAS 1: ANALISIS LEKSIKAL (SCANNER)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Mata Kuliah:</w:t>
      </w:r>
      <w:r>
        <w:rPr>
          <w:rFonts w:ascii="Arial" w:hAnsi="Arial"/>
          <w:sz w:val="22"/>
        </w:rPr>
        <w:t xml:space="preserve"> Teknik Kompilasi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Topik:</w:t>
      </w:r>
      <w:r>
        <w:rPr>
          <w:rFonts w:ascii="Arial" w:hAnsi="Arial"/>
          <w:sz w:val="22"/>
        </w:rPr>
        <w:t xml:space="preserve"> Implementasi dan Konsep Lexical Analyzer</w:t>
      </w:r>
    </w:p>
    <w:p>
      <w:pPr>
        <w:spacing w:before="280" w:after="120"/>
      </w:pPr>
      <w:r>
        <w:rPr>
          <w:rFonts w:ascii="Arial" w:hAnsi="Arial"/>
          <w:b/>
          <w:sz w:val="26"/>
        </w:rPr>
        <w:t>1. Definisi dan Konsep Dasar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Analisis Leksikal atau </w:t>
      </w:r>
      <w:r>
        <w:rPr>
          <w:rFonts w:ascii="Arial" w:hAnsi="Arial"/>
          <w:i/>
          <w:sz w:val="22"/>
        </w:rPr>
        <w:t>Scanning</w:t>
      </w:r>
      <w:r>
        <w:rPr>
          <w:rFonts w:ascii="Arial" w:hAnsi="Arial"/>
          <w:sz w:val="22"/>
        </w:rPr>
        <w:t xml:space="preserve"> adalah proses membaca kode sumber (source code) karakter demi karakter dan mengelompokkannya ke dalam unit-unit logis yang disebut </w:t>
      </w:r>
      <w:r>
        <w:rPr>
          <w:rFonts w:ascii="Arial" w:hAnsi="Arial"/>
          <w:b/>
          <w:sz w:val="22"/>
        </w:rPr>
        <w:t>Token</w:t>
      </w:r>
      <w:r>
        <w:rPr>
          <w:rFonts w:ascii="Arial" w:hAnsi="Arial"/>
          <w:sz w:val="22"/>
        </w:rPr>
        <w:t>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Proses Utama: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Scanning:</w:t>
      </w:r>
      <w:r>
        <w:rPr>
          <w:rFonts w:ascii="Arial" w:hAnsi="Arial"/>
          <w:sz w:val="22"/>
        </w:rPr>
        <w:t xml:space="preserve"> Membaca karakter mentah.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Lexing:</w:t>
      </w:r>
      <w:r>
        <w:rPr>
          <w:rFonts w:ascii="Arial" w:hAnsi="Arial"/>
          <w:sz w:val="22"/>
        </w:rPr>
        <w:t xml:space="preserve"> Mengidentifikasi pola karakter berdasarkan aturan tata bahasa (RegEx).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Tokenizing:</w:t>
      </w:r>
      <w:r>
        <w:rPr>
          <w:rFonts w:ascii="Arial" w:hAnsi="Arial"/>
          <w:sz w:val="22"/>
        </w:rPr>
        <w:t xml:space="preserve"> Menghasilkan token untuk dikirim ke tahap </w:t>
      </w:r>
      <w:r>
        <w:rPr>
          <w:rFonts w:ascii="Arial" w:hAnsi="Arial"/>
          <w:i/>
          <w:sz w:val="22"/>
        </w:rPr>
        <w:t>Syntax Analysis</w:t>
      </w:r>
      <w:r>
        <w:rPr>
          <w:rFonts w:ascii="Arial" w:hAnsi="Arial"/>
          <w:sz w:val="22"/>
        </w:rPr>
        <w:t xml:space="preserve"> (Parser).</w:t>
      </w:r>
    </w:p>
    <w:p>
      <w:pPr>
        <w:spacing w:before="280" w:after="120"/>
      </w:pPr>
      <w:r>
        <w:rPr>
          <w:rFonts w:ascii="Arial" w:hAnsi="Arial"/>
          <w:b/>
          <w:sz w:val="26"/>
        </w:rPr>
        <w:t>2. Terminologi Utama</w:t>
      </w:r>
    </w:p>
    <w:p>
      <w:pPr>
        <w:spacing w:after="160" w:line="276" w:lineRule="auto"/>
      </w:pPr>
      <w:r>
        <w:rPr>
          <w:rFonts w:ascii="Arial" w:hAnsi="Arial"/>
          <w:sz w:val="22"/>
        </w:rPr>
        <w:t>Untuk memahami pengerjaan tugas ini, kamu harus membedakan tiga istilah berikut:</w:t>
      </w:r>
    </w:p>
    <w:p>
      <w:pPr>
        <w:spacing w:after="160" w:line="276" w:lineRule="auto"/>
      </w:pPr>
      <w:r>
        <w:rPr>
          <w:rFonts w:ascii="Arial" w:hAnsi="Arial"/>
          <w:sz w:val="22"/>
        </w:rPr>
        <w:t>| Istilah | Definisi | Contoh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Token</w:t>
      </w:r>
      <w:r>
        <w:rPr>
          <w:rFonts w:ascii="Arial" w:hAnsi="Arial"/>
          <w:sz w:val="22"/>
        </w:rPr>
        <w:t xml:space="preserve"> | Kategori abstrak dari unit leksikal. | `KEYWORD`, `IDENTIFIER`, `OPERATOR`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Pattern</w:t>
      </w:r>
      <w:r>
        <w:rPr>
          <w:rFonts w:ascii="Arial" w:hAnsi="Arial"/>
          <w:sz w:val="22"/>
        </w:rPr>
        <w:t xml:space="preserve"> | Aturan/deskripsi bagaimana token dibentuk (biasanya Regular Expression). | `[a-zA-Z_][a-zA-Z0-9_]*` (untuk Identifier) |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| </w:t>
      </w:r>
      <w:r>
        <w:rPr>
          <w:rFonts w:ascii="Arial" w:hAnsi="Arial"/>
          <w:b/>
          <w:sz w:val="22"/>
        </w:rPr>
        <w:t>Lexeme</w:t>
      </w:r>
      <w:r>
        <w:rPr>
          <w:rFonts w:ascii="Arial" w:hAnsi="Arial"/>
          <w:sz w:val="22"/>
        </w:rPr>
        <w:t xml:space="preserve"> | Urutan karakter konkret yang cocok dengan pattern. | `int`, `total_score`, `+`, `==` |</w:t>
      </w:r>
    </w:p>
    <w:p>
      <w:pPr>
        <w:spacing w:before="280" w:after="120"/>
      </w:pPr>
      <w:r>
        <w:rPr>
          <w:rFonts w:ascii="Arial" w:hAnsi="Arial"/>
          <w:b/>
          <w:sz w:val="26"/>
        </w:rPr>
        <w:t>3. Implementasi Analisis Leksikal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Dalam pengerjaannya, sebuah Scanner bekerja menggunakan </w:t>
      </w:r>
      <w:r>
        <w:rPr>
          <w:rFonts w:ascii="Arial" w:hAnsi="Arial"/>
          <w:b/>
          <w:sz w:val="22"/>
        </w:rPr>
        <w:t>Finite Automata (FA)</w:t>
      </w:r>
      <w:r>
        <w:rPr>
          <w:rFonts w:ascii="Arial" w:hAnsi="Arial"/>
          <w:sz w:val="22"/>
        </w:rPr>
        <w:t xml:space="preserve">, baik itu </w:t>
      </w:r>
      <w:r>
        <w:rPr>
          <w:rFonts w:ascii="Arial" w:hAnsi="Arial"/>
          <w:i/>
          <w:sz w:val="22"/>
        </w:rPr>
        <w:t>Deterministic Finite Automata</w:t>
      </w:r>
      <w:r>
        <w:rPr>
          <w:rFonts w:ascii="Arial" w:hAnsi="Arial"/>
          <w:sz w:val="22"/>
        </w:rPr>
        <w:t xml:space="preserve"> (DFA) maupun </w:t>
      </w:r>
      <w:r>
        <w:rPr>
          <w:rFonts w:ascii="Arial" w:hAnsi="Arial"/>
          <w:i/>
          <w:sz w:val="22"/>
        </w:rPr>
        <w:t>Non-deterministic Finite Automata</w:t>
      </w:r>
      <w:r>
        <w:rPr>
          <w:rFonts w:ascii="Arial" w:hAnsi="Arial"/>
          <w:sz w:val="22"/>
        </w:rPr>
        <w:t xml:space="preserve"> (NFA).</w:t>
      </w:r>
    </w:p>
    <w:p>
      <w:pPr>
        <w:spacing w:before="240" w:after="80"/>
      </w:pPr>
      <w:r>
        <w:rPr>
          <w:rFonts w:ascii="Arial" w:hAnsi="Arial"/>
          <w:b/>
          <w:sz w:val="24"/>
        </w:rPr>
        <w:t>A. Aturan Pembentukan Token (Pattern)</w:t>
      </w:r>
    </w:p>
    <w:p>
      <w:pPr>
        <w:spacing w:after="160" w:line="276" w:lineRule="auto"/>
      </w:pPr>
      <w:r>
        <w:rPr>
          <w:rFonts w:ascii="Arial" w:hAnsi="Arial"/>
          <w:sz w:val="22"/>
        </w:rPr>
        <w:t>Berikut adalah standar pola yang biasanya digunakan dalam tugas analisis leksikal: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Keyword:</w:t>
      </w:r>
      <w:r>
        <w:rPr>
          <w:rFonts w:ascii="Arial" w:hAnsi="Arial"/>
          <w:sz w:val="22"/>
        </w:rPr>
        <w:t xml:space="preserve"> Kata kunci yang sudah dipesan oleh bahasa pemrograman.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Contoh:</w:t>
      </w:r>
      <w:r>
        <w:rPr>
          <w:rFonts w:ascii="Arial" w:hAnsi="Arial"/>
          <w:sz w:val="22"/>
        </w:rPr>
        <w:t xml:space="preserve"> `if`, `else`, `while`, `int`, `float`, `return`.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Identifier:</w:t>
      </w:r>
      <w:r>
        <w:rPr>
          <w:rFonts w:ascii="Arial" w:hAnsi="Arial"/>
          <w:sz w:val="22"/>
        </w:rPr>
        <w:t xml:space="preserve"> Nama variabel atau fungsi.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Pattern:</w:t>
      </w:r>
      <w:r>
        <w:rPr>
          <w:rFonts w:ascii="Arial" w:hAnsi="Arial"/>
          <w:sz w:val="22"/>
        </w:rPr>
        <w:t xml:space="preserve"> Dimulai dengan huruf atau underscore, diikuti oleh huruf, angka, atau underscore.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Literal/Constant:</w:t>
      </w:r>
      <w:r>
        <w:rPr>
          <w:rFonts w:ascii="Arial" w:hAnsi="Arial"/>
          <w:sz w:val="22"/>
        </w:rPr>
        <w:t xml:space="preserve"> Nilai tetap.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Integer:</w:t>
      </w:r>
      <w:r>
        <w:rPr>
          <w:rFonts w:ascii="Arial" w:hAnsi="Arial"/>
          <w:sz w:val="22"/>
        </w:rPr>
        <w:t xml:space="preserve"> `[0-9]+`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Float:</w:t>
      </w:r>
      <w:r>
        <w:rPr>
          <w:rFonts w:ascii="Arial" w:hAnsi="Arial"/>
          <w:sz w:val="22"/>
        </w:rPr>
        <w:t xml:space="preserve"> `[0-9]+\.[0-9]+`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String:</w:t>
      </w:r>
      <w:r>
        <w:rPr>
          <w:rFonts w:ascii="Arial" w:hAnsi="Arial"/>
          <w:sz w:val="22"/>
        </w:rPr>
        <w:t xml:space="preserve"> Karakter di dalam tanda kutip `"..."`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Operator:</w:t>
      </w:r>
      <w:r>
        <w:rPr>
          <w:rFonts w:ascii="Arial" w:hAnsi="Arial"/>
          <w:sz w:val="22"/>
        </w:rPr>
        <w:t xml:space="preserve"> Simbol operasi.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Arithmetic:</w:t>
      </w:r>
      <w:r>
        <w:rPr>
          <w:rFonts w:ascii="Arial" w:hAnsi="Arial"/>
          <w:sz w:val="22"/>
        </w:rPr>
        <w:t xml:space="preserve"> `+`, `-`, `*`, `/`, `%`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Relational:</w:t>
      </w:r>
      <w:r>
        <w:rPr>
          <w:rFonts w:ascii="Arial" w:hAnsi="Arial"/>
          <w:sz w:val="22"/>
        </w:rPr>
        <w:t xml:space="preserve"> `&lt;`, `&gt;`, `&lt;=`, `&gt;=`, `==`, `!=`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Logical:</w:t>
      </w:r>
      <w:r>
        <w:rPr>
          <w:rFonts w:ascii="Arial" w:hAnsi="Arial"/>
          <w:sz w:val="22"/>
        </w:rPr>
        <w:t xml:space="preserve"> `&amp;&amp;`, `||`, `!`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Punctuator/Separator:</w:t>
      </w:r>
      <w:r>
        <w:rPr>
          <w:rFonts w:ascii="Arial" w:hAnsi="Arial"/>
          <w:sz w:val="22"/>
        </w:rPr>
        <w:t xml:space="preserve"> Simbol pemisah.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Contoh:</w:t>
      </w:r>
      <w:r>
        <w:rPr>
          <w:rFonts w:ascii="Arial" w:hAnsi="Arial"/>
          <w:sz w:val="22"/>
        </w:rPr>
        <w:t xml:space="preserve"> `;`, `,`, `(`, `)`, `{`, `}`, `[` , `]`</w:t>
      </w:r>
    </w:p>
    <w:p>
      <w:pPr>
        <w:spacing w:before="240" w:after="80"/>
      </w:pPr>
      <w:r>
        <w:rPr>
          <w:rFonts w:ascii="Arial" w:hAnsi="Arial"/>
          <w:b/>
          <w:sz w:val="24"/>
        </w:rPr>
        <w:t>B. Contoh Alur Kerja Scanner (Trace Table)</w:t>
      </w:r>
    </w:p>
    <w:p>
      <w:pPr>
        <w:spacing w:after="160" w:line="276" w:lineRule="auto"/>
      </w:pPr>
      <w:r>
        <w:rPr>
          <w:rFonts w:ascii="Arial" w:hAnsi="Arial"/>
          <w:sz w:val="22"/>
        </w:rPr>
        <w:t>Jika diberikan baris kode: `int nilai = 100;`</w:t>
      </w:r>
    </w:p>
    <w:p>
      <w:pPr>
        <w:spacing w:after="160" w:line="276" w:lineRule="auto"/>
      </w:pPr>
      <w:r>
        <w:rPr>
          <w:rFonts w:ascii="Arial" w:hAnsi="Arial"/>
          <w:sz w:val="22"/>
        </w:rPr>
        <w:t>| Lexeme | Token | Kategori | Keterangan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`int` | `T_KEYWORD` | Keyword | Tipe data integer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`nilai` | `T_IDENTIFIER` | Identifier | Nama variabel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`=` | `T_ASSIGN` | Operator | Operator penugasan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`100` | `T_NUMBER` | Literal | Nilai numerik integer |</w:t>
      </w:r>
    </w:p>
    <w:p>
      <w:pPr>
        <w:spacing w:after="160" w:line="276" w:lineRule="auto"/>
      </w:pPr>
      <w:r>
        <w:rPr>
          <w:rFonts w:ascii="Arial" w:hAnsi="Arial"/>
          <w:sz w:val="22"/>
        </w:rPr>
        <w:t>| `;` | `T_SEMICOLON` | Punctuator | Akhir pernyataan |</w:t>
      </w:r>
    </w:p>
    <w:p>
      <w:pPr>
        <w:spacing w:before="280" w:after="120"/>
      </w:pPr>
      <w:r>
        <w:rPr>
          <w:rFonts w:ascii="Arial" w:hAnsi="Arial"/>
          <w:b/>
          <w:sz w:val="26"/>
        </w:rPr>
        <w:t>4. Langkah-Langkah Pengerjaan Program Scanner (Algoritma)</w:t>
      </w:r>
    </w:p>
    <w:p>
      <w:pPr>
        <w:spacing w:after="160" w:line="276" w:lineRule="auto"/>
      </w:pPr>
      <w:r>
        <w:rPr>
          <w:rFonts w:ascii="Arial" w:hAnsi="Arial"/>
          <w:sz w:val="22"/>
        </w:rPr>
        <w:t>Jika kamu diminta membuat program scanner sederhana, berikut adalah langkah-langkah logikanya: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Inisialisasi:</w:t>
      </w:r>
      <w:r>
        <w:rPr>
          <w:rFonts w:ascii="Arial" w:hAnsi="Arial"/>
          <w:sz w:val="22"/>
        </w:rPr>
        <w:t xml:space="preserve"> Buat daftar </w:t>
      </w:r>
      <w:r>
        <w:rPr>
          <w:rFonts w:ascii="Arial" w:hAnsi="Arial"/>
          <w:i/>
          <w:sz w:val="22"/>
        </w:rPr>
        <w:t>Keywords</w:t>
      </w:r>
      <w:r>
        <w:rPr>
          <w:rFonts w:ascii="Arial" w:hAnsi="Arial"/>
          <w:sz w:val="22"/>
        </w:rPr>
        <w:t xml:space="preserve"> yang valid.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Reading Loop:</w:t>
      </w:r>
      <w:r>
        <w:rPr>
          <w:rFonts w:ascii="Arial" w:hAnsi="Arial"/>
          <w:sz w:val="22"/>
        </w:rPr>
        <w:t xml:space="preserve"> Baca karakter dari file sumber satu per satu.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Character Classification: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Jika karakter adalah spasi/tab/newline $\rightarrow$ </w:t>
      </w:r>
      <w:r>
        <w:rPr>
          <w:rFonts w:ascii="Arial" w:hAnsi="Arial"/>
          <w:b/>
          <w:sz w:val="22"/>
        </w:rPr>
        <w:t>Abaikan (Skip)</w:t>
      </w:r>
      <w:r>
        <w:rPr>
          <w:rFonts w:ascii="Arial" w:hAnsi="Arial"/>
          <w:sz w:val="22"/>
        </w:rPr>
        <w:t>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Jika karakter adalah huruf $\rightarrow$ Baca terus sampai ketemu non-huruf $\rightarrow$ Cek apakah itu </w:t>
      </w:r>
      <w:r>
        <w:rPr>
          <w:rFonts w:ascii="Arial" w:hAnsi="Arial"/>
          <w:i/>
          <w:sz w:val="22"/>
        </w:rPr>
        <w:t>Keyword</w:t>
      </w:r>
      <w:r>
        <w:rPr>
          <w:rFonts w:ascii="Arial" w:hAnsi="Arial"/>
          <w:sz w:val="22"/>
        </w:rPr>
        <w:t xml:space="preserve"> atau </w:t>
      </w:r>
      <w:r>
        <w:rPr>
          <w:rFonts w:ascii="Arial" w:hAnsi="Arial"/>
          <w:i/>
          <w:sz w:val="22"/>
        </w:rPr>
        <w:t>Identifier</w:t>
      </w:r>
      <w:r>
        <w:rPr>
          <w:rFonts w:ascii="Arial" w:hAnsi="Arial"/>
          <w:sz w:val="22"/>
        </w:rPr>
        <w:t>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Jika karakter adalah angka $\rightarrow$ Baca terus sampai ketemu non-angka $\rightarrow$ Tandai sebagai </w:t>
      </w:r>
      <w:r>
        <w:rPr>
          <w:rFonts w:ascii="Arial" w:hAnsi="Arial"/>
          <w:i/>
          <w:sz w:val="22"/>
        </w:rPr>
        <w:t>Number</w:t>
      </w:r>
      <w:r>
        <w:rPr>
          <w:rFonts w:ascii="Arial" w:hAnsi="Arial"/>
          <w:sz w:val="22"/>
        </w:rPr>
        <w:t>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Jika karakter adalah simbol $\rightarrow$ Cocokkan dengan daftar </w:t>
      </w:r>
      <w:r>
        <w:rPr>
          <w:rFonts w:ascii="Arial" w:hAnsi="Arial"/>
          <w:i/>
          <w:sz w:val="22"/>
        </w:rPr>
        <w:t>Operator</w:t>
      </w:r>
      <w:r>
        <w:rPr>
          <w:rFonts w:ascii="Arial" w:hAnsi="Arial"/>
          <w:sz w:val="22"/>
        </w:rPr>
        <w:t xml:space="preserve"> atau </w:t>
      </w:r>
      <w:r>
        <w:rPr>
          <w:rFonts w:ascii="Arial" w:hAnsi="Arial"/>
          <w:i/>
          <w:sz w:val="22"/>
        </w:rPr>
        <w:t>Punctuator</w:t>
      </w:r>
      <w:r>
        <w:rPr>
          <w:rFonts w:ascii="Arial" w:hAnsi="Arial"/>
          <w:sz w:val="22"/>
        </w:rPr>
        <w:t>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Error Handling:</w:t>
      </w:r>
      <w:r>
        <w:rPr>
          <w:rFonts w:ascii="Arial" w:hAnsi="Arial"/>
          <w:sz w:val="22"/>
        </w:rPr>
        <w:t xml:space="preserve"> Jika karakter tidak cocok dengan pola manapun $\rightarrow$ Keluarkan </w:t>
      </w:r>
      <w:r>
        <w:rPr>
          <w:rFonts w:ascii="Arial" w:hAnsi="Arial"/>
          <w:b/>
          <w:sz w:val="22"/>
        </w:rPr>
        <w:t>Lexical Error</w:t>
      </w:r>
      <w:r>
        <w:rPr>
          <w:rFonts w:ascii="Arial" w:hAnsi="Arial"/>
          <w:sz w:val="22"/>
        </w:rPr>
        <w:t>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Output:</w:t>
      </w:r>
      <w:r>
        <w:rPr>
          <w:rFonts w:ascii="Arial" w:hAnsi="Arial"/>
          <w:sz w:val="22"/>
        </w:rPr>
        <w:t xml:space="preserve"> Cetak daftar token yang ditemukan dalam bentuk tabel atau list.</w:t>
      </w:r>
    </w:p>
    <w:p>
      <w:pPr>
        <w:spacing w:before="280" w:after="120"/>
      </w:pPr>
      <w:r>
        <w:rPr>
          <w:rFonts w:ascii="Arial" w:hAnsi="Arial"/>
          <w:b/>
          <w:sz w:val="26"/>
        </w:rPr>
        <w:t>5. Contoh Kode Implementasi (Pseudo-code/Python)</w:t>
      </w:r>
    </w:p>
    <w:p>
      <w:pPr>
        <w:spacing w:after="160" w:line="276" w:lineRule="auto"/>
      </w:pPr>
      <w:r>
        <w:rPr>
          <w:rFonts w:ascii="Arial" w:hAnsi="Arial"/>
          <w:sz w:val="22"/>
        </w:rPr>
        <w:t>import re</w:t>
      </w:r>
    </w:p>
    <w:p>
      <w:pPr>
        <w:spacing w:before="360" w:after="120"/>
      </w:pPr>
      <w:r>
        <w:rPr>
          <w:rFonts w:ascii="Arial" w:hAnsi="Arial"/>
          <w:b/>
          <w:sz w:val="28"/>
        </w:rPr>
        <w:t>Definisi Token menggunakan Regular Expression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token_patterns = [</w:t>
      </w:r>
    </w:p>
    <w:p>
      <w:pPr>
        <w:spacing w:after="160" w:line="276" w:lineRule="auto"/>
      </w:pPr>
      <w:r>
        <w:rPr>
          <w:rFonts w:ascii="Arial" w:hAnsi="Arial"/>
          <w:sz w:val="22"/>
        </w:rPr>
        <w:t>('KEYWORD', r'\b(if|else|while|int|float|return)\b'),</w:t>
      </w:r>
    </w:p>
    <w:p>
      <w:pPr>
        <w:spacing w:after="160" w:line="276" w:lineRule="auto"/>
      </w:pPr>
      <w:r>
        <w:rPr>
          <w:rFonts w:ascii="Arial" w:hAnsi="Arial"/>
          <w:sz w:val="22"/>
        </w:rPr>
        <w:t>('NUMBER', r'\d+(\.\d+)?'),</w:t>
      </w:r>
    </w:p>
    <w:p>
      <w:pPr>
        <w:spacing w:after="160" w:line="276" w:lineRule="auto"/>
      </w:pPr>
      <w:r>
        <w:rPr>
          <w:rFonts w:ascii="Arial" w:hAnsi="Arial"/>
          <w:sz w:val="22"/>
        </w:rPr>
        <w:t>('IDENTIFIER', r'[a-zA-Z_][a-zA-Z0-9_]*'),</w:t>
      </w:r>
    </w:p>
    <w:p>
      <w:pPr>
        <w:spacing w:after="160" w:line="276" w:lineRule="auto"/>
      </w:pPr>
      <w:r>
        <w:rPr>
          <w:rFonts w:ascii="Arial" w:hAnsi="Arial"/>
          <w:sz w:val="22"/>
        </w:rPr>
        <w:t>('OPERATOR', r'[+\-*/=&lt;&gt;!]+'),</w:t>
      </w:r>
    </w:p>
    <w:p>
      <w:pPr>
        <w:spacing w:after="160" w:line="276" w:lineRule="auto"/>
      </w:pPr>
      <w:r>
        <w:rPr>
          <w:rFonts w:ascii="Arial" w:hAnsi="Arial"/>
          <w:sz w:val="22"/>
        </w:rPr>
        <w:t>('PUNCTUATION', r'[;,\(\)\{\}]'),</w:t>
      </w:r>
    </w:p>
    <w:p>
      <w:pPr>
        <w:spacing w:after="160" w:line="276" w:lineRule="auto"/>
      </w:pPr>
      <w:r>
        <w:rPr>
          <w:rFonts w:ascii="Arial" w:hAnsi="Arial"/>
          <w:sz w:val="22"/>
        </w:rPr>
        <w:t>('SKIP', r'\s+'),</w:t>
      </w:r>
    </w:p>
    <w:p>
      <w:pPr>
        <w:spacing w:after="160" w:line="276" w:lineRule="auto"/>
      </w:pPr>
      <w:r>
        <w:rPr>
          <w:rFonts w:ascii="Arial" w:hAnsi="Arial"/>
          <w:sz w:val="22"/>
        </w:rPr>
        <w:t>('MISMATCH', r'.'),</w:t>
      </w:r>
    </w:p>
    <w:p>
      <w:pPr>
        <w:spacing w:after="160" w:line="276" w:lineRule="auto"/>
      </w:pPr>
      <w:r>
        <w:rPr>
          <w:rFonts w:ascii="Arial" w:hAnsi="Arial"/>
          <w:sz w:val="22"/>
        </w:rPr>
        <w:t>]</w:t>
      </w:r>
    </w:p>
    <w:p>
      <w:pPr>
        <w:spacing w:after="160" w:line="276" w:lineRule="auto"/>
      </w:pPr>
      <w:r>
        <w:rPr>
          <w:rFonts w:ascii="Arial" w:hAnsi="Arial"/>
          <w:sz w:val="22"/>
        </w:rPr>
        <w:t>def scanner(code):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tokens = []</w:t>
      </w:r>
    </w:p>
    <w:p>
      <w:pPr>
        <w:spacing w:before="360" w:after="120"/>
      </w:pPr>
      <w:r>
        <w:rPr>
          <w:rFonts w:ascii="Arial" w:hAnsi="Arial"/>
          <w:b/>
          <w:sz w:val="28"/>
        </w:rPr>
        <w:t>Menggabungkan semua pattern menjadi satu regex besar</w:t>
      </w:r>
    </w:p>
    <w:p>
      <w:pPr>
        <w:spacing w:after="160" w:line="276" w:lineRule="auto"/>
      </w:pPr>
      <w:r>
        <w:rPr>
          <w:rFonts w:ascii="Arial" w:hAnsi="Arial"/>
          <w:sz w:val="22"/>
        </w:rPr>
        <w:t>master_pattern = '|'.join(f'(?P&lt;{name}&gt;{pattern})' for name, pattern in token_patterns)</w:t>
      </w:r>
    </w:p>
    <w:p>
      <w:pPr>
        <w:spacing w:after="160" w:line="276" w:lineRule="auto"/>
      </w:pPr>
      <w:r>
        <w:rPr>
          <w:rFonts w:ascii="Arial" w:hAnsi="Arial"/>
          <w:sz w:val="22"/>
        </w:rPr>
        <w:t>for match in re.finditer(master_pattern, code):</w:t>
      </w:r>
    </w:p>
    <w:p>
      <w:pPr>
        <w:spacing w:after="160" w:line="276" w:lineRule="auto"/>
      </w:pPr>
      <w:r>
        <w:rPr>
          <w:rFonts w:ascii="Arial" w:hAnsi="Arial"/>
          <w:sz w:val="22"/>
        </w:rPr>
        <w:t>kind = match.lastgroup</w:t>
      </w:r>
    </w:p>
    <w:p>
      <w:pPr>
        <w:spacing w:after="160" w:line="276" w:lineRule="auto"/>
      </w:pPr>
      <w:r>
        <w:rPr>
          <w:rFonts w:ascii="Arial" w:hAnsi="Arial"/>
          <w:sz w:val="22"/>
        </w:rPr>
        <w:t>value = match.group()</w:t>
      </w:r>
    </w:p>
    <w:p>
      <w:pPr>
        <w:spacing w:after="160" w:line="276" w:lineRule="auto"/>
      </w:pPr>
      <w:r>
        <w:rPr>
          <w:rFonts w:ascii="Arial" w:hAnsi="Arial"/>
          <w:sz w:val="22"/>
        </w:rPr>
        <w:t>if kind == 'SKIP':</w:t>
      </w:r>
    </w:p>
    <w:p>
      <w:pPr>
        <w:spacing w:after="160" w:line="276" w:lineRule="auto"/>
      </w:pPr>
      <w:r>
        <w:rPr>
          <w:rFonts w:ascii="Arial" w:hAnsi="Arial"/>
          <w:sz w:val="22"/>
        </w:rPr>
        <w:t>continue</w:t>
      </w:r>
    </w:p>
    <w:p>
      <w:pPr>
        <w:spacing w:after="160" w:line="276" w:lineRule="auto"/>
      </w:pPr>
      <w:r>
        <w:rPr>
          <w:rFonts w:ascii="Arial" w:hAnsi="Arial"/>
          <w:sz w:val="22"/>
        </w:rPr>
        <w:t>elif kind == 'MISMATCH':</w:t>
      </w:r>
    </w:p>
    <w:p>
      <w:pPr>
        <w:spacing w:after="160" w:line="276" w:lineRule="auto"/>
      </w:pPr>
      <w:r>
        <w:rPr>
          <w:rFonts w:ascii="Arial" w:hAnsi="Arial"/>
          <w:sz w:val="22"/>
        </w:rPr>
        <w:t>print(f"Error: Unexpected character '{value}'")</w:t>
      </w:r>
    </w:p>
    <w:p>
      <w:pPr>
        <w:spacing w:after="160" w:line="276" w:lineRule="auto"/>
      </w:pPr>
      <w:r>
        <w:rPr>
          <w:rFonts w:ascii="Arial" w:hAnsi="Arial"/>
          <w:sz w:val="22"/>
        </w:rPr>
        <w:t>else:</w:t>
      </w:r>
    </w:p>
    <w:p>
      <w:pPr>
        <w:spacing w:after="160" w:line="276" w:lineRule="auto"/>
      </w:pPr>
      <w:r>
        <w:rPr>
          <w:rFonts w:ascii="Arial" w:hAnsi="Arial"/>
          <w:sz w:val="22"/>
        </w:rPr>
        <w:t>tokens.append((kind, value))</w:t>
      </w:r>
    </w:p>
    <w:p>
      <w:pPr>
        <w:spacing w:after="160" w:line="276" w:lineRule="auto"/>
      </w:pPr>
      <w:r>
        <w:rPr>
          <w:rFonts w:ascii="Arial" w:hAnsi="Arial"/>
          <w:sz w:val="22"/>
        </w:rPr>
        <w:t>return tokens</w:t>
      </w:r>
    </w:p>
    <w:p>
      <w:pPr>
        <w:spacing w:before="360" w:after="120"/>
      </w:pPr>
      <w:r>
        <w:rPr>
          <w:rFonts w:ascii="Arial" w:hAnsi="Arial"/>
          <w:b/>
          <w:sz w:val="28"/>
        </w:rPr>
        <w:t>Test</w:t>
      </w:r>
    </w:p>
    <w:p>
      <w:pPr>
        <w:spacing w:after="160" w:line="276" w:lineRule="auto"/>
      </w:pPr>
      <w:r>
        <w:rPr>
          <w:rFonts w:ascii="Arial" w:hAnsi="Arial"/>
          <w:sz w:val="22"/>
        </w:rPr>
        <w:t>code_input = "int x = 10; if (x &gt; 5) return x;"</w:t>
      </w:r>
    </w:p>
    <w:p>
      <w:pPr>
        <w:spacing w:after="160" w:line="276" w:lineRule="auto"/>
      </w:pPr>
      <w:r>
        <w:rPr>
          <w:rFonts w:ascii="Arial" w:hAnsi="Arial"/>
          <w:sz w:val="22"/>
        </w:rPr>
        <w:t>print(scanner(code_input))</w:t>
      </w:r>
    </w:p>
    <w:p>
      <w:pPr>
        <w:spacing w:after="160" w:line="276" w:lineRule="auto"/>
      </w:pPr>
      <w:r>
        <w:rPr>
          <w:rFonts w:ascii="Arial" w:hAnsi="Arial"/>
          <w:sz w:val="22"/>
        </w:rPr>
        <w:t>{</w:t>
      </w:r>
    </w:p>
    <w:p>
      <w:pPr>
        <w:spacing w:after="160" w:line="276" w:lineRule="auto"/>
      </w:pPr>
      <w:r>
        <w:rPr>
          <w:rFonts w:ascii="Arial" w:hAnsi="Arial"/>
          <w:sz w:val="22"/>
        </w:rPr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